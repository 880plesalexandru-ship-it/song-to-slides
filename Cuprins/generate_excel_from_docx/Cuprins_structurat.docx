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Cuprins</w:t>
      </w:r>
    </w:p>
    <w:p>
      <w:pPr>
        <w:pStyle w:val="Heading2"/>
      </w:pPr>
      <w:r>
        <w:t>Cuprins Alfabetic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106</w:t>
              <w:tab/>
              <w:t>A dat Stăpânul</w:t>
            </w:r>
          </w:p>
        </w:tc>
        <w:tc>
          <w:tcPr>
            <w:tcW w:type="dxa" w:w="4320"/>
          </w:tcPr>
          <w:p>
            <w:r>
              <w:t>196</w:t>
              <w:tab/>
              <w:t>A lui Isus venire</w:t>
            </w:r>
          </w:p>
        </w:tc>
      </w:tr>
      <w:tr>
        <w:tc>
          <w:tcPr>
            <w:tcW w:type="dxa" w:w="4320"/>
          </w:tcPr>
          <w:p>
            <w:r>
              <w:t>143</w:t>
              <w:tab/>
              <w:t>Aceasta mi-e dorinţa</w:t>
            </w:r>
          </w:p>
        </w:tc>
        <w:tc>
          <w:tcPr>
            <w:tcW w:type="dxa" w:w="4320"/>
          </w:tcPr>
          <w:p>
            <w:r>
              <w:t>344</w:t>
              <w:tab/>
              <w:t>Acum e timpul pe sfârşit</w:t>
            </w:r>
          </w:p>
        </w:tc>
      </w:tr>
      <w:tr>
        <w:tc>
          <w:tcPr>
            <w:tcW w:type="dxa" w:w="4320"/>
          </w:tcPr>
          <w:p>
            <w:r>
              <w:t>268</w:t>
              <w:tab/>
              <w:t>Acum, părăseşte acum</w:t>
            </w:r>
          </w:p>
        </w:tc>
        <w:tc>
          <w:tcPr>
            <w:tcW w:type="dxa" w:w="4320"/>
          </w:tcPr>
          <w:p>
            <w:r>
              <w:t>108</w:t>
              <w:tab/>
              <w:t>Ai ajuns mântuit</w:t>
            </w:r>
          </w:p>
        </w:tc>
      </w:tr>
      <w:tr>
        <w:tc>
          <w:tcPr>
            <w:tcW w:type="dxa" w:w="4320"/>
          </w:tcPr>
          <w:p>
            <w:r>
              <w:t>187</w:t>
              <w:tab/>
              <w:t>Ai deschis cerul Tău</w:t>
            </w:r>
          </w:p>
        </w:tc>
        <w:tc>
          <w:tcPr>
            <w:tcW w:type="dxa" w:w="4320"/>
          </w:tcPr>
          <w:p>
            <w:r>
              <w:t>33</w:t>
              <w:tab/>
              <w:t>Ai plătit un preţ</w:t>
            </w:r>
          </w:p>
        </w:tc>
      </w:tr>
      <w:tr>
        <w:tc>
          <w:tcPr>
            <w:tcW w:type="dxa" w:w="4320"/>
          </w:tcPr>
          <w:p>
            <w:r>
              <w:t>145</w:t>
              <w:tab/>
              <w:t>Am ales pe Domnul Isus</w:t>
            </w:r>
          </w:p>
        </w:tc>
        <w:tc>
          <w:tcPr>
            <w:tcW w:type="dxa" w:w="4320"/>
          </w:tcPr>
          <w:p>
            <w:r>
              <w:t>364</w:t>
              <w:tab/>
              <w:t>Am auzit o veste</w:t>
            </w:r>
          </w:p>
        </w:tc>
      </w:tr>
      <w:tr>
        <w:tc>
          <w:tcPr>
            <w:tcW w:type="dxa" w:w="4320"/>
          </w:tcPr>
          <w:p>
            <w:r>
              <w:t>70</w:t>
              <w:tab/>
              <w:t>Am cămin mai sus de nori</w:t>
            </w:r>
          </w:p>
        </w:tc>
        <w:tc>
          <w:tcPr>
            <w:tcW w:type="dxa" w:w="4320"/>
          </w:tcPr>
          <w:p>
            <w:r>
              <w:t>221</w:t>
              <w:tab/>
              <w:t>Am găsit în Domnul fericirea</w:t>
            </w:r>
          </w:p>
        </w:tc>
      </w:tr>
      <w:tr>
        <w:tc>
          <w:tcPr>
            <w:tcW w:type="dxa" w:w="4320"/>
          </w:tcPr>
          <w:p>
            <w:r>
              <w:t>140</w:t>
              <w:tab/>
              <w:t>Am umblat prin lume</w:t>
            </w:r>
          </w:p>
        </w:tc>
        <w:tc>
          <w:tcPr>
            <w:tcW w:type="dxa" w:w="4320"/>
          </w:tcPr>
          <w:p>
            <w:r>
              <w:t>363</w:t>
              <w:tab/>
              <w:t>Am un cântec nou</w:t>
            </w:r>
          </w:p>
        </w:tc>
      </w:tr>
      <w:tr>
        <w:tc>
          <w:tcPr>
            <w:tcW w:type="dxa" w:w="4320"/>
          </w:tcPr>
          <w:p>
            <w:r>
              <w:t>151</w:t>
              <w:tab/>
              <w:t>Am înţeles că pe pământ</w:t>
            </w:r>
          </w:p>
        </w:tc>
        <w:tc>
          <w:tcPr>
            <w:tcW w:type="dxa" w:w="4320"/>
          </w:tcPr>
          <w:p>
            <w:r>
              <w:t>22</w:t>
              <w:tab/>
              <w:t>Amar Îţi era sufletul</w:t>
            </w:r>
          </w:p>
        </w:tc>
      </w:tr>
      <w:tr>
        <w:tc>
          <w:tcPr>
            <w:tcW w:type="dxa" w:w="4320"/>
          </w:tcPr>
          <w:p>
            <w:r>
              <w:t>64</w:t>
              <w:tab/>
              <w:t>Amintiri s-avem</w:t>
            </w:r>
          </w:p>
        </w:tc>
        <w:tc>
          <w:tcPr>
            <w:tcW w:type="dxa" w:w="4320"/>
          </w:tcPr>
          <w:p>
            <w:r>
              <w:t>112</w:t>
              <w:tab/>
              <w:t>An de an</w:t>
            </w:r>
          </w:p>
        </w:tc>
      </w:tr>
      <w:tr>
        <w:tc>
          <w:tcPr>
            <w:tcW w:type="dxa" w:w="4320"/>
          </w:tcPr>
          <w:p>
            <w:r>
              <w:t>304</w:t>
              <w:tab/>
              <w:t>Aproape ca o seară</w:t>
            </w:r>
          </w:p>
        </w:tc>
        <w:tc>
          <w:tcPr>
            <w:tcW w:type="dxa" w:w="4320"/>
          </w:tcPr>
          <w:p>
            <w:r>
              <w:t>37</w:t>
              <w:tab/>
              <w:t>Aproape, aproape</w:t>
            </w:r>
          </w:p>
        </w:tc>
      </w:tr>
      <w:tr>
        <w:tc>
          <w:tcPr>
            <w:tcW w:type="dxa" w:w="4320"/>
          </w:tcPr>
          <w:p>
            <w:r>
              <w:t>172</w:t>
              <w:tab/>
              <w:t>Arcuri încordate</w:t>
            </w:r>
          </w:p>
        </w:tc>
        <w:tc>
          <w:tcPr>
            <w:tcW w:type="dxa" w:w="4320"/>
          </w:tcPr>
          <w:p>
            <w:r>
              <w:t>305</w:t>
              <w:tab/>
              <w:t>Astăzi cânt voios</w:t>
            </w:r>
          </w:p>
        </w:tc>
      </w:tr>
      <w:tr>
        <w:tc>
          <w:tcPr>
            <w:tcW w:type="dxa" w:w="4320"/>
          </w:tcPr>
          <w:p>
            <w:r>
              <w:t>84</w:t>
              <w:tab/>
              <w:t>Astăzi este ziua</w:t>
            </w:r>
          </w:p>
        </w:tc>
        <w:tc>
          <w:tcPr>
            <w:tcW w:type="dxa" w:w="4320"/>
          </w:tcPr>
          <w:p>
            <w:r>
              <w:t>129</w:t>
              <w:tab/>
              <w:t>Astăzi nu mai sunt minuni</w:t>
            </w:r>
          </w:p>
        </w:tc>
      </w:tr>
      <w:tr>
        <w:tc>
          <w:tcPr>
            <w:tcW w:type="dxa" w:w="4320"/>
          </w:tcPr>
          <w:p>
            <w:r>
              <w:t>114</w:t>
              <w:tab/>
              <w:t>Astăzi vin la Tine</w:t>
            </w:r>
          </w:p>
        </w:tc>
        <w:tc>
          <w:tcPr>
            <w:tcW w:type="dxa" w:w="4320"/>
          </w:tcPr>
          <w:p>
            <w:r>
              <w:t>294</w:t>
              <w:tab/>
              <w:t>Astăzi vin, bunule Tată</w:t>
            </w:r>
          </w:p>
        </w:tc>
      </w:tr>
      <w:tr>
        <w:tc>
          <w:tcPr>
            <w:tcW w:type="dxa" w:w="4320"/>
          </w:tcPr>
          <w:p>
            <w:r>
              <w:t>133</w:t>
              <w:tab/>
              <w:t>Atât am căutat rostul vieţii</w:t>
            </w:r>
          </w:p>
        </w:tc>
        <w:tc>
          <w:tcPr>
            <w:tcW w:type="dxa" w:w="4320"/>
          </w:tcPr>
          <w:p>
            <w:r>
              <w:t>28</w:t>
              <w:tab/>
              <w:t>Azi e sărbătoare</w:t>
            </w:r>
          </w:p>
        </w:tc>
      </w:tr>
      <w:tr>
        <w:tc>
          <w:tcPr>
            <w:tcW w:type="dxa" w:w="4320"/>
          </w:tcPr>
          <w:p>
            <w:r>
              <w:t>165</w:t>
              <w:tab/>
              <w:t>Azi pe Domnul slăvim liniştiţi</w:t>
            </w:r>
          </w:p>
        </w:tc>
        <w:tc>
          <w:tcPr>
            <w:tcW w:type="dxa" w:w="4320"/>
          </w:tcPr>
          <w:p>
            <w:r>
              <w:t>63</w:t>
              <w:tab/>
              <w:t>Aş vrea să Te cunosc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B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79</w:t>
              <w:tab/>
              <w:t>Binecuvintează, suflete</w:t>
            </w:r>
          </w:p>
        </w:tc>
        <w:tc>
          <w:tcPr>
            <w:tcW w:type="dxa" w:w="4320"/>
          </w:tcPr>
          <w:p>
            <w:r>
              <w:t>161</w:t>
              <w:tab/>
              <w:t>Binecuvântată-i viaţa</w:t>
            </w:r>
          </w:p>
        </w:tc>
      </w:tr>
      <w:tr>
        <w:tc>
          <w:tcPr>
            <w:tcW w:type="dxa" w:w="4320"/>
          </w:tcPr>
          <w:p>
            <w:r>
              <w:t>155</w:t>
              <w:tab/>
              <w:t>Binecuvântări mă înconjoară</w:t>
            </w:r>
          </w:p>
        </w:tc>
        <w:tc>
          <w:tcPr>
            <w:tcW w:type="dxa" w:w="4320"/>
          </w:tcPr>
          <w:p>
            <w:r>
              <w:t>321</w:t>
              <w:tab/>
              <w:t>Bătrânii care-aici mai sunt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197</w:t>
              <w:tab/>
              <w:t>Ca femeia din Samar</w:t>
            </w:r>
          </w:p>
        </w:tc>
        <w:tc>
          <w:tcPr>
            <w:tcW w:type="dxa" w:w="4320"/>
          </w:tcPr>
          <w:p>
            <w:r>
              <w:t>357</w:t>
              <w:tab/>
              <w:t>Calea, Adevărul, Viaţa</w:t>
            </w:r>
          </w:p>
        </w:tc>
      </w:tr>
      <w:tr>
        <w:tc>
          <w:tcPr>
            <w:tcW w:type="dxa" w:w="4320"/>
          </w:tcPr>
          <w:p>
            <w:r>
              <w:t>157</w:t>
              <w:tab/>
              <w:t>Ce cruce grea ai dus</w:t>
            </w:r>
          </w:p>
        </w:tc>
        <w:tc>
          <w:tcPr>
            <w:tcW w:type="dxa" w:w="4320"/>
          </w:tcPr>
          <w:p>
            <w:r>
              <w:t>103</w:t>
              <w:tab/>
              <w:t>Ce fericire, El m-a salvat</w:t>
            </w:r>
          </w:p>
        </w:tc>
      </w:tr>
      <w:tr>
        <w:tc>
          <w:tcPr>
            <w:tcW w:type="dxa" w:w="4320"/>
          </w:tcPr>
          <w:p>
            <w:r>
              <w:t>125</w:t>
              <w:tab/>
              <w:t>Ce har, El Fiul Şi-a dat</w:t>
            </w:r>
          </w:p>
        </w:tc>
        <w:tc>
          <w:tcPr>
            <w:tcW w:type="dxa" w:w="4320"/>
          </w:tcPr>
          <w:p>
            <w:r>
              <w:t>333</w:t>
              <w:tab/>
              <w:t>Ce minunat e să fii într-o familie</w:t>
            </w:r>
          </w:p>
        </w:tc>
      </w:tr>
      <w:tr>
        <w:tc>
          <w:tcPr>
            <w:tcW w:type="dxa" w:w="4320"/>
          </w:tcPr>
          <w:p>
            <w:r>
              <w:t>267</w:t>
              <w:tab/>
              <w:t>Ce mult aştept aceea zi</w:t>
            </w:r>
          </w:p>
        </w:tc>
        <w:tc>
          <w:tcPr>
            <w:tcW w:type="dxa" w:w="4320"/>
          </w:tcPr>
          <w:p>
            <w:r>
              <w:t>11</w:t>
              <w:tab/>
              <w:t>Ce mult face-o zi</w:t>
            </w:r>
          </w:p>
        </w:tc>
      </w:tr>
      <w:tr>
        <w:tc>
          <w:tcPr>
            <w:tcW w:type="dxa" w:w="4320"/>
          </w:tcPr>
          <w:p>
            <w:r>
              <w:t>154</w:t>
              <w:tab/>
              <w:t>Ce multe sunt ce nu-nţeleg</w:t>
            </w:r>
          </w:p>
        </w:tc>
        <w:tc>
          <w:tcPr>
            <w:tcW w:type="dxa" w:w="4320"/>
          </w:tcPr>
          <w:p>
            <w:r>
              <w:t>243</w:t>
              <w:tab/>
              <w:t>Cerul e un loc minunat</w:t>
            </w:r>
          </w:p>
        </w:tc>
      </w:tr>
      <w:tr>
        <w:tc>
          <w:tcPr>
            <w:tcW w:type="dxa" w:w="4320"/>
          </w:tcPr>
          <w:p>
            <w:r>
              <w:t>240</w:t>
              <w:tab/>
              <w:t>Chiar de mergem pe o cale</w:t>
            </w:r>
          </w:p>
        </w:tc>
        <w:tc>
          <w:tcPr>
            <w:tcW w:type="dxa" w:w="4320"/>
          </w:tcPr>
          <w:p>
            <w:r>
              <w:t>260</w:t>
              <w:tab/>
              <w:t>Chiar de s-ar clătina pământul</w:t>
            </w:r>
          </w:p>
        </w:tc>
      </w:tr>
      <w:tr>
        <w:tc>
          <w:tcPr>
            <w:tcW w:type="dxa" w:w="4320"/>
          </w:tcPr>
          <w:p>
            <w:r>
              <w:t>23</w:t>
              <w:tab/>
              <w:t>Cine-a crezut ce se vestise</w:t>
            </w:r>
          </w:p>
        </w:tc>
        <w:tc>
          <w:tcPr>
            <w:tcW w:type="dxa" w:w="4320"/>
          </w:tcPr>
          <w:p>
            <w:r>
              <w:t>185</w:t>
              <w:tab/>
              <w:t>Cineva se-ngrijeşte de mine</w:t>
            </w:r>
          </w:p>
        </w:tc>
      </w:tr>
      <w:tr>
        <w:tc>
          <w:tcPr>
            <w:tcW w:type="dxa" w:w="4320"/>
          </w:tcPr>
          <w:p>
            <w:r>
              <w:t>247</w:t>
              <w:tab/>
              <w:t>Cin’ mă va despărţi de Tine</w:t>
            </w:r>
          </w:p>
        </w:tc>
        <w:tc>
          <w:tcPr>
            <w:tcW w:type="dxa" w:w="4320"/>
          </w:tcPr>
          <w:p>
            <w:r>
              <w:t>206</w:t>
              <w:tab/>
              <w:t>Condu-mă, Doamne, ziua</w:t>
            </w:r>
          </w:p>
        </w:tc>
      </w:tr>
      <w:tr>
        <w:tc>
          <w:tcPr>
            <w:tcW w:type="dxa" w:w="4320"/>
          </w:tcPr>
          <w:p>
            <w:r>
              <w:t>115</w:t>
              <w:tab/>
              <w:t>Cred în Dumnezeu ca Tată</w:t>
            </w:r>
          </w:p>
        </w:tc>
        <w:tc>
          <w:tcPr>
            <w:tcW w:type="dxa" w:w="4320"/>
          </w:tcPr>
          <w:p>
            <w:r>
              <w:t>163</w:t>
              <w:tab/>
              <w:t>Credinţa mea nu-i pe nisip</w:t>
            </w:r>
          </w:p>
        </w:tc>
      </w:tr>
      <w:tr>
        <w:tc>
          <w:tcPr>
            <w:tcW w:type="dxa" w:w="4320"/>
          </w:tcPr>
          <w:p>
            <w:r>
              <w:t>352</w:t>
              <w:tab/>
              <w:t>Cu bucurie eu cânt Domnului</w:t>
            </w:r>
          </w:p>
        </w:tc>
        <w:tc>
          <w:tcPr>
            <w:tcW w:type="dxa" w:w="4320"/>
          </w:tcPr>
          <w:p>
            <w:r>
              <w:t>266</w:t>
              <w:tab/>
              <w:t>Cu Domnul să mergem ’nainte</w:t>
            </w:r>
          </w:p>
        </w:tc>
      </w:tr>
      <w:tr>
        <w:tc>
          <w:tcPr>
            <w:tcW w:type="dxa" w:w="4320"/>
          </w:tcPr>
          <w:p>
            <w:r>
              <w:t>275</w:t>
              <w:tab/>
              <w:t>Cu gândul la viaţa eternă</w:t>
            </w:r>
          </w:p>
        </w:tc>
        <w:tc>
          <w:tcPr>
            <w:tcW w:type="dxa" w:w="4320"/>
          </w:tcPr>
          <w:p>
            <w:r>
              <w:t>107</w:t>
              <w:tab/>
              <w:t>Cu Isus în lumea asta</w:t>
            </w:r>
          </w:p>
        </w:tc>
      </w:tr>
      <w:tr>
        <w:tc>
          <w:tcPr>
            <w:tcW w:type="dxa" w:w="4320"/>
          </w:tcPr>
          <w:p>
            <w:r>
              <w:t>57</w:t>
              <w:tab/>
              <w:t>Cu nerăbdare aştept ziua</w:t>
            </w:r>
          </w:p>
        </w:tc>
        <w:tc>
          <w:tcPr>
            <w:tcW w:type="dxa" w:w="4320"/>
          </w:tcPr>
          <w:p>
            <w:r>
              <w:t>356</w:t>
              <w:tab/>
              <w:t>Cu Tine Doamne Isuse</w:t>
            </w:r>
          </w:p>
        </w:tc>
      </w:tr>
      <w:tr>
        <w:tc>
          <w:tcPr>
            <w:tcW w:type="dxa" w:w="4320"/>
          </w:tcPr>
          <w:p>
            <w:r>
              <w:t>277</w:t>
              <w:tab/>
              <w:t>Cu toată dragostea</w:t>
            </w:r>
          </w:p>
        </w:tc>
        <w:tc>
          <w:tcPr>
            <w:tcW w:type="dxa" w:w="4320"/>
          </w:tcPr>
          <w:p>
            <w:r>
              <w:t>215</w:t>
              <w:tab/>
              <w:t>Cum aş putea să tac</w:t>
            </w:r>
          </w:p>
        </w:tc>
      </w:tr>
      <w:tr>
        <w:tc>
          <w:tcPr>
            <w:tcW w:type="dxa" w:w="4320"/>
          </w:tcPr>
          <w:p>
            <w:r>
              <w:t>342</w:t>
              <w:tab/>
              <w:t>Cum doreşte un cerb</w:t>
            </w:r>
          </w:p>
        </w:tc>
        <w:tc>
          <w:tcPr>
            <w:tcW w:type="dxa" w:w="4320"/>
          </w:tcPr>
          <w:p>
            <w:r>
              <w:t>159</w:t>
              <w:tab/>
              <w:t>Cuvinte eu nu am de-ajuns</w:t>
            </w:r>
          </w:p>
        </w:tc>
      </w:tr>
      <w:tr>
        <w:tc>
          <w:tcPr>
            <w:tcW w:type="dxa" w:w="4320"/>
          </w:tcPr>
          <w:p>
            <w:r>
              <w:t>200</w:t>
              <w:tab/>
              <w:t>Când câteodată încercarea</w:t>
            </w:r>
          </w:p>
        </w:tc>
        <w:tc>
          <w:tcPr>
            <w:tcW w:type="dxa" w:w="4320"/>
          </w:tcPr>
          <w:p>
            <w:r>
              <w:t>177</w:t>
              <w:tab/>
              <w:t>Când după bucurii</w:t>
            </w:r>
          </w:p>
        </w:tc>
      </w:tr>
      <w:tr>
        <w:tc>
          <w:tcPr>
            <w:tcW w:type="dxa" w:w="4320"/>
          </w:tcPr>
          <w:p>
            <w:r>
              <w:t>42</w:t>
              <w:tab/>
              <w:t>Când eram rătăcit</w:t>
            </w:r>
          </w:p>
        </w:tc>
        <w:tc>
          <w:tcPr>
            <w:tcW w:type="dxa" w:w="4320"/>
          </w:tcPr>
          <w:p>
            <w:r>
              <w:t>35</w:t>
              <w:tab/>
              <w:t>Când eşti aproape de Dumnezeu</w:t>
            </w:r>
          </w:p>
        </w:tc>
      </w:tr>
      <w:tr>
        <w:tc>
          <w:tcPr>
            <w:tcW w:type="dxa" w:w="4320"/>
          </w:tcPr>
          <w:p>
            <w:r>
              <w:t>21</w:t>
              <w:tab/>
              <w:t>Când Isus Hristos m-a mântuit</w:t>
            </w:r>
          </w:p>
        </w:tc>
        <w:tc>
          <w:tcPr>
            <w:tcW w:type="dxa" w:w="4320"/>
          </w:tcPr>
          <w:p>
            <w:r>
              <w:t>338</w:t>
              <w:tab/>
              <w:t>Când lupta se-apropie</w:t>
            </w:r>
          </w:p>
        </w:tc>
      </w:tr>
      <w:tr>
        <w:tc>
          <w:tcPr>
            <w:tcW w:type="dxa" w:w="4320"/>
          </w:tcPr>
          <w:p>
            <w:r>
              <w:t>375</w:t>
              <w:tab/>
              <w:t>Când nu Te cunoșteam</w:t>
            </w:r>
          </w:p>
        </w:tc>
        <w:tc>
          <w:tcPr>
            <w:tcW w:type="dxa" w:w="4320"/>
          </w:tcPr>
          <w:p>
            <w:r>
              <w:t>48</w:t>
              <w:tab/>
              <w:t>Când prin lume umblam</w:t>
            </w:r>
          </w:p>
        </w:tc>
      </w:tr>
      <w:tr>
        <w:tc>
          <w:tcPr>
            <w:tcW w:type="dxa" w:w="4320"/>
          </w:tcPr>
          <w:p>
            <w:r>
              <w:t>41</w:t>
              <w:tab/>
              <w:t>Când problemele vieţii m-apasă</w:t>
            </w:r>
          </w:p>
        </w:tc>
        <w:tc>
          <w:tcPr>
            <w:tcW w:type="dxa" w:w="4320"/>
          </w:tcPr>
          <w:p>
            <w:r>
              <w:t>394</w:t>
              <w:tab/>
              <w:t>Când te apasă îngrijorarea</w:t>
            </w:r>
          </w:p>
        </w:tc>
      </w:tr>
      <w:tr>
        <w:tc>
          <w:tcPr>
            <w:tcW w:type="dxa" w:w="4320"/>
          </w:tcPr>
          <w:p>
            <w:r>
              <w:t>256</w:t>
              <w:tab/>
              <w:t>Când vezi că vine încercarea</w:t>
            </w:r>
          </w:p>
        </w:tc>
        <w:tc>
          <w:tcPr>
            <w:tcW w:type="dxa" w:w="4320"/>
          </w:tcPr>
          <w:p>
            <w:r>
              <w:t>271</w:t>
              <w:tab/>
              <w:t>Când în zare se iveşte</w:t>
            </w:r>
          </w:p>
        </w:tc>
      </w:tr>
      <w:tr>
        <w:tc>
          <w:tcPr>
            <w:tcW w:type="dxa" w:w="4320"/>
          </w:tcPr>
          <w:p>
            <w:r>
              <w:t>181</w:t>
              <w:tab/>
              <w:t>Cânt „Aleluia!”</w:t>
            </w:r>
          </w:p>
        </w:tc>
        <w:tc>
          <w:tcPr>
            <w:tcW w:type="dxa" w:w="4320"/>
          </w:tcPr>
          <w:p>
            <w:r>
              <w:t>254</w:t>
              <w:tab/>
              <w:t>Cânt „Aleluia!” Domnului</w:t>
            </w:r>
          </w:p>
        </w:tc>
      </w:tr>
      <w:tr>
        <w:tc>
          <w:tcPr>
            <w:tcW w:type="dxa" w:w="4320"/>
          </w:tcPr>
          <w:p>
            <w:r>
              <w:t>335</w:t>
              <w:tab/>
              <w:t>Cântăm o cântare de mărire</w:t>
            </w:r>
          </w:p>
        </w:tc>
        <w:tc>
          <w:tcPr>
            <w:tcW w:type="dxa" w:w="4320"/>
          </w:tcPr>
          <w:p>
            <w:r>
              <w:t>188</w:t>
              <w:tab/>
              <w:t>Cântăm voioşi şi suntem fericiţi</w:t>
            </w:r>
          </w:p>
        </w:tc>
      </w:tr>
      <w:tr>
        <w:tc>
          <w:tcPr>
            <w:tcW w:type="dxa" w:w="4320"/>
          </w:tcPr>
          <w:p>
            <w:r>
              <w:t>323</w:t>
              <w:tab/>
              <w:t>Cât va fi pământul sfânt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D</w:t>
            </w:r>
          </w:p>
        </w:tc>
        <w:tc>
          <w:tcPr>
            <w:tcW w:type="dxa" w:w="4320"/>
          </w:tcPr>
          <w:p>
            <w:r>
              <w:t>229</w:t>
              <w:tab/>
              <w:t>Dacă stai sub ocrotirea</w:t>
            </w:r>
          </w:p>
        </w:tc>
      </w:tr>
      <w:tr>
        <w:tc>
          <w:tcPr>
            <w:tcW w:type="dxa" w:w="4320"/>
          </w:tcPr>
          <w:p>
            <w:r>
              <w:t>316</w:t>
              <w:tab/>
              <w:t>Dacă toate trec în viaţă</w:t>
            </w:r>
          </w:p>
        </w:tc>
        <w:tc>
          <w:tcPr>
            <w:tcW w:type="dxa" w:w="4320"/>
          </w:tcPr>
          <w:p>
            <w:r>
              <w:t>95</w:t>
              <w:tab/>
              <w:t>Dacă un cerb</w:t>
            </w:r>
          </w:p>
        </w:tc>
      </w:tr>
      <w:tr>
        <w:tc>
          <w:tcPr>
            <w:tcW w:type="dxa" w:w="4320"/>
          </w:tcPr>
          <w:p>
            <w:r>
              <w:t>233</w:t>
              <w:tab/>
              <w:t>Dacă vei vrea să primeşti</w:t>
            </w:r>
          </w:p>
        </w:tc>
        <w:tc>
          <w:tcPr>
            <w:tcW w:type="dxa" w:w="4320"/>
          </w:tcPr>
          <w:p>
            <w:r>
              <w:t>373</w:t>
              <w:tab/>
              <w:t>De ce mai plângi</w:t>
            </w:r>
          </w:p>
        </w:tc>
      </w:tr>
      <w:tr>
        <w:tc>
          <w:tcPr>
            <w:tcW w:type="dxa" w:w="4320"/>
          </w:tcPr>
          <w:p>
            <w:r>
              <w:t>258</w:t>
              <w:tab/>
              <w:t>De cine să mă tem</w:t>
            </w:r>
          </w:p>
        </w:tc>
        <w:tc>
          <w:tcPr>
            <w:tcW w:type="dxa" w:w="4320"/>
          </w:tcPr>
          <w:p>
            <w:r>
              <w:t>390</w:t>
              <w:tab/>
              <w:t>De ești căzut</w:t>
            </w:r>
          </w:p>
        </w:tc>
      </w:tr>
      <w:tr>
        <w:tc>
          <w:tcPr>
            <w:tcW w:type="dxa" w:w="4320"/>
          </w:tcPr>
          <w:p>
            <w:r>
              <w:t>46</w:t>
              <w:tab/>
              <w:t>De mine, Doamne</w:t>
            </w:r>
          </w:p>
        </w:tc>
        <w:tc>
          <w:tcPr>
            <w:tcW w:type="dxa" w:w="4320"/>
          </w:tcPr>
          <w:p>
            <w:r>
              <w:t>379</w:t>
              <w:tab/>
              <w:t>De n-ai fi Tu de partea noastră</w:t>
            </w:r>
          </w:p>
        </w:tc>
      </w:tr>
      <w:tr>
        <w:tc>
          <w:tcPr>
            <w:tcW w:type="dxa" w:w="4320"/>
          </w:tcPr>
          <w:p>
            <w:r>
              <w:t>286</w:t>
              <w:tab/>
              <w:t>De n-ar fi Domnul ajutorul meu</w:t>
            </w:r>
          </w:p>
        </w:tc>
        <w:tc>
          <w:tcPr>
            <w:tcW w:type="dxa" w:w="4320"/>
          </w:tcPr>
          <w:p>
            <w:r>
              <w:t>173</w:t>
              <w:tab/>
              <w:t>De-atâtea ori ţi-am spus</w:t>
            </w:r>
          </w:p>
        </w:tc>
      </w:tr>
      <w:tr>
        <w:tc>
          <w:tcPr>
            <w:tcW w:type="dxa" w:w="4320"/>
          </w:tcPr>
          <w:p>
            <w:r>
              <w:t>91</w:t>
              <w:tab/>
              <w:t>Departe eşti încă</w:t>
            </w:r>
          </w:p>
        </w:tc>
        <w:tc>
          <w:tcPr>
            <w:tcW w:type="dxa" w:w="4320"/>
          </w:tcPr>
          <w:p>
            <w:r>
              <w:t>77</w:t>
              <w:tab/>
              <w:t>Destinul Tău e să învingi</w:t>
            </w:r>
          </w:p>
        </w:tc>
      </w:tr>
      <w:tr>
        <w:tc>
          <w:tcPr>
            <w:tcW w:type="dxa" w:w="4320"/>
          </w:tcPr>
          <w:p>
            <w:r>
              <w:t>18</w:t>
              <w:tab/>
              <w:t>Din izvorul dragostei</w:t>
            </w:r>
          </w:p>
        </w:tc>
        <w:tc>
          <w:tcPr>
            <w:tcW w:type="dxa" w:w="4320"/>
          </w:tcPr>
          <w:p>
            <w:r>
              <w:t>273</w:t>
              <w:tab/>
              <w:t>Dintre miile de glasuri</w:t>
            </w:r>
          </w:p>
        </w:tc>
      </w:tr>
      <w:tr>
        <w:tc>
          <w:tcPr>
            <w:tcW w:type="dxa" w:w="4320"/>
          </w:tcPr>
          <w:p>
            <w:r>
              <w:t>317</w:t>
              <w:tab/>
              <w:t>Dintre miile de şoapte</w:t>
            </w:r>
          </w:p>
        </w:tc>
        <w:tc>
          <w:tcPr>
            <w:tcW w:type="dxa" w:w="4320"/>
          </w:tcPr>
          <w:p>
            <w:r>
              <w:t>388</w:t>
              <w:tab/>
              <w:t>Doamne când sunt în durere</w:t>
            </w:r>
          </w:p>
        </w:tc>
      </w:tr>
      <w:tr>
        <w:tc>
          <w:tcPr>
            <w:tcW w:type="dxa" w:w="4320"/>
          </w:tcPr>
          <w:p>
            <w:r>
              <w:t>20</w:t>
              <w:tab/>
              <w:t>Doamne, astăzi vin</w:t>
            </w:r>
          </w:p>
        </w:tc>
        <w:tc>
          <w:tcPr>
            <w:tcW w:type="dxa" w:w="4320"/>
          </w:tcPr>
          <w:p>
            <w:r>
              <w:t>341</w:t>
              <w:tab/>
              <w:t>Doamne, bunătatea Ta</w:t>
            </w:r>
          </w:p>
        </w:tc>
      </w:tr>
      <w:tr>
        <w:tc>
          <w:tcPr>
            <w:tcW w:type="dxa" w:w="4320"/>
          </w:tcPr>
          <w:p>
            <w:r>
              <w:t>320</w:t>
              <w:tab/>
              <w:t>Doamne, doar Cuvântul Tău</w:t>
            </w:r>
          </w:p>
        </w:tc>
        <w:tc>
          <w:tcPr>
            <w:tcW w:type="dxa" w:w="4320"/>
          </w:tcPr>
          <w:p>
            <w:r>
              <w:t>199</w:t>
              <w:tab/>
              <w:t>Doamne, Numele-Ţi înalţ</w:t>
            </w:r>
          </w:p>
        </w:tc>
      </w:tr>
      <w:tr>
        <w:tc>
          <w:tcPr>
            <w:tcW w:type="dxa" w:w="4320"/>
          </w:tcPr>
          <w:p>
            <w:r>
              <w:t>210</w:t>
              <w:tab/>
              <w:t>Doamne, Tu eşti Dumnezeu</w:t>
            </w:r>
          </w:p>
        </w:tc>
        <w:tc>
          <w:tcPr>
            <w:tcW w:type="dxa" w:w="4320"/>
          </w:tcPr>
          <w:p>
            <w:r>
              <w:t>69</w:t>
              <w:tab/>
              <w:t>Doamne, Tu-n necazuri</w:t>
            </w:r>
          </w:p>
        </w:tc>
      </w:tr>
      <w:tr>
        <w:tc>
          <w:tcPr>
            <w:tcW w:type="dxa" w:w="4320"/>
          </w:tcPr>
          <w:p>
            <w:r>
              <w:t>16</w:t>
              <w:tab/>
              <w:t>Doamne-n Tine mă încred</w:t>
            </w:r>
          </w:p>
        </w:tc>
        <w:tc>
          <w:tcPr>
            <w:tcW w:type="dxa" w:w="4320"/>
          </w:tcPr>
          <w:p>
            <w:r>
              <w:t>290</w:t>
              <w:tab/>
              <w:t>Doamne-Ţi aducem închinare</w:t>
            </w:r>
          </w:p>
        </w:tc>
      </w:tr>
      <w:tr>
        <w:tc>
          <w:tcPr>
            <w:tcW w:type="dxa" w:w="4320"/>
          </w:tcPr>
          <w:p>
            <w:r>
              <w:t>89</w:t>
              <w:tab/>
              <w:t>Doamne-Ţi aşteptăm venirea</w:t>
            </w:r>
          </w:p>
        </w:tc>
        <w:tc>
          <w:tcPr>
            <w:tcW w:type="dxa" w:w="4320"/>
          </w:tcPr>
          <w:p>
            <w:r>
              <w:t>366</w:t>
              <w:tab/>
              <w:t>Doar harul Tău m-a</w:t>
            </w:r>
          </w:p>
        </w:tc>
      </w:tr>
      <w:tr>
        <w:tc>
          <w:tcPr>
            <w:tcW w:type="dxa" w:w="4320"/>
          </w:tcPr>
          <w:p>
            <w:r>
              <w:t>72</w:t>
              <w:tab/>
              <w:t>Doar o colibă</w:t>
            </w:r>
          </w:p>
        </w:tc>
        <w:tc>
          <w:tcPr>
            <w:tcW w:type="dxa" w:w="4320"/>
          </w:tcPr>
          <w:p>
            <w:r>
              <w:t>308</w:t>
              <w:tab/>
              <w:t>Domnu-i bun</w:t>
            </w:r>
          </w:p>
        </w:tc>
      </w:tr>
      <w:tr>
        <w:tc>
          <w:tcPr>
            <w:tcW w:type="dxa" w:w="4320"/>
          </w:tcPr>
          <w:p>
            <w:r>
              <w:t>193</w:t>
              <w:tab/>
              <w:t>Domnul a creat</w:t>
            </w:r>
          </w:p>
        </w:tc>
        <w:tc>
          <w:tcPr>
            <w:tcW w:type="dxa" w:w="4320"/>
          </w:tcPr>
          <w:p>
            <w:r>
              <w:t>168</w:t>
              <w:tab/>
              <w:t>Domnul m-a găsit</w:t>
            </w:r>
          </w:p>
        </w:tc>
      </w:tr>
      <w:tr>
        <w:tc>
          <w:tcPr>
            <w:tcW w:type="dxa" w:w="4320"/>
          </w:tcPr>
          <w:p>
            <w:r>
              <w:t>288</w:t>
              <w:tab/>
              <w:t>Domnul ne-a creat</w:t>
            </w:r>
          </w:p>
        </w:tc>
        <w:tc>
          <w:tcPr>
            <w:tcW w:type="dxa" w:w="4320"/>
          </w:tcPr>
          <w:p>
            <w:r>
              <w:t>34</w:t>
              <w:tab/>
              <w:t>Domnul stă tot aşteptând</w:t>
            </w:r>
          </w:p>
        </w:tc>
      </w:tr>
      <w:tr>
        <w:tc>
          <w:tcPr>
            <w:tcW w:type="dxa" w:w="4320"/>
          </w:tcPr>
          <w:p>
            <w:r>
              <w:t>47</w:t>
              <w:tab/>
              <w:t>Domnul să fie desfătarea ta</w:t>
            </w:r>
          </w:p>
        </w:tc>
        <w:tc>
          <w:tcPr>
            <w:tcW w:type="dxa" w:w="4320"/>
          </w:tcPr>
          <w:p>
            <w:r>
              <w:t>174</w:t>
              <w:tab/>
              <w:t>Dragoste divină, sfântă</w:t>
            </w:r>
          </w:p>
        </w:tc>
      </w:tr>
      <w:tr>
        <w:tc>
          <w:tcPr>
            <w:tcW w:type="dxa" w:w="4320"/>
          </w:tcPr>
          <w:p>
            <w:r>
              <w:t>97</w:t>
              <w:tab/>
              <w:t>Dragostea-i darul cel mare</w:t>
            </w:r>
          </w:p>
        </w:tc>
        <w:tc>
          <w:tcPr>
            <w:tcW w:type="dxa" w:w="4320"/>
          </w:tcPr>
          <w:p>
            <w:r>
              <w:t>291</w:t>
              <w:tab/>
              <w:t>Dumnezeu este-adăpost</w:t>
            </w:r>
          </w:p>
        </w:tc>
      </w:tr>
      <w:tr>
        <w:tc>
          <w:tcPr>
            <w:tcW w:type="dxa" w:w="4320"/>
          </w:tcPr>
          <w:p>
            <w:r>
              <w:t>49</w:t>
              <w:tab/>
              <w:t>Dumnezeu ne-a pregătit</w:t>
            </w:r>
          </w:p>
        </w:tc>
        <w:tc>
          <w:tcPr>
            <w:tcW w:type="dxa" w:w="4320"/>
          </w:tcPr>
          <w:p>
            <w:r>
              <w:t>259</w:t>
              <w:tab/>
              <w:t>Dumnezeul laudei mele</w:t>
            </w:r>
          </w:p>
        </w:tc>
      </w:tr>
      <w:tr>
        <w:tc>
          <w:tcPr>
            <w:tcW w:type="dxa" w:w="4320"/>
          </w:tcPr>
          <w:p>
            <w:r>
              <w:t>350</w:t>
              <w:tab/>
              <w:t>Dumnezeul puternic</w:t>
            </w:r>
          </w:p>
        </w:tc>
        <w:tc>
          <w:tcPr>
            <w:tcW w:type="dxa" w:w="4320"/>
          </w:tcPr>
          <w:p>
            <w:r>
              <w:t>38</w:t>
              <w:tab/>
              <w:t>După cum este scris</w:t>
            </w:r>
          </w:p>
        </w:tc>
      </w:tr>
      <w:tr>
        <w:tc>
          <w:tcPr>
            <w:tcW w:type="dxa" w:w="4320"/>
          </w:tcPr>
          <w:p>
            <w:r>
              <w:t>382</w:t>
              <w:tab/>
              <w:t>După două mii de ani</w:t>
            </w:r>
          </w:p>
        </w:tc>
        <w:tc>
          <w:tcPr>
            <w:tcW w:type="dxa" w:w="4320"/>
          </w:tcPr>
          <w:p>
            <w:r>
              <w:t>263</w:t>
              <w:tab/>
              <w:t>Dă-ne putere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370</w:t>
              <w:tab/>
              <w:t>E mult prea scumpă</w:t>
            </w:r>
          </w:p>
        </w:tc>
        <w:tc>
          <w:tcPr>
            <w:tcW w:type="dxa" w:w="4320"/>
          </w:tcPr>
          <w:p>
            <w:r>
              <w:t>99</w:t>
              <w:tab/>
              <w:t>E scris că harul</w:t>
            </w:r>
          </w:p>
        </w:tc>
      </w:tr>
      <w:tr>
        <w:tc>
          <w:tcPr>
            <w:tcW w:type="dxa" w:w="4320"/>
          </w:tcPr>
          <w:p>
            <w:r>
              <w:t>52</w:t>
              <w:tab/>
              <w:t>E sfârşitul veacului de-acum</w:t>
            </w:r>
          </w:p>
        </w:tc>
        <w:tc>
          <w:tcPr>
            <w:tcW w:type="dxa" w:w="4320"/>
          </w:tcPr>
          <w:p>
            <w:r>
              <w:t>239</w:t>
              <w:tab/>
              <w:t>E viu, e viu</w:t>
            </w:r>
          </w:p>
        </w:tc>
      </w:tr>
      <w:tr>
        <w:tc>
          <w:tcPr>
            <w:tcW w:type="dxa" w:w="4320"/>
          </w:tcPr>
          <w:p>
            <w:r>
              <w:t>158</w:t>
              <w:tab/>
              <w:t>E zi de sărbătoare</w:t>
            </w:r>
          </w:p>
        </w:tc>
        <w:tc>
          <w:tcPr>
            <w:tcW w:type="dxa" w:w="4320"/>
          </w:tcPr>
          <w:p>
            <w:r>
              <w:t>56</w:t>
              <w:tab/>
              <w:t>E ziua cercetării</w:t>
            </w:r>
          </w:p>
        </w:tc>
      </w:tr>
      <w:tr>
        <w:tc>
          <w:tcPr>
            <w:tcW w:type="dxa" w:w="4320"/>
          </w:tcPr>
          <w:p>
            <w:r>
              <w:t>226</w:t>
              <w:tab/>
              <w:t>E-atâta pace că auzi</w:t>
            </w:r>
          </w:p>
        </w:tc>
        <w:tc>
          <w:tcPr>
            <w:tcW w:type="dxa" w:w="4320"/>
          </w:tcPr>
          <w:p>
            <w:r>
              <w:t>234</w:t>
              <w:tab/>
              <w:t>E-o minune când soarele-apune</w:t>
            </w:r>
          </w:p>
        </w:tc>
      </w:tr>
      <w:tr>
        <w:tc>
          <w:tcPr>
            <w:tcW w:type="dxa" w:w="4320"/>
          </w:tcPr>
          <w:p>
            <w:r>
              <w:t>156</w:t>
              <w:tab/>
              <w:t>El ne-a iubit venind în lume</w:t>
            </w:r>
          </w:p>
        </w:tc>
        <w:tc>
          <w:tcPr>
            <w:tcW w:type="dxa" w:w="4320"/>
          </w:tcPr>
          <w:p>
            <w:r>
              <w:t>264</w:t>
              <w:tab/>
              <w:t>El Shadai</w:t>
            </w:r>
          </w:p>
        </w:tc>
      </w:tr>
      <w:tr>
        <w:tc>
          <w:tcPr>
            <w:tcW w:type="dxa" w:w="4320"/>
          </w:tcPr>
          <w:p>
            <w:r>
              <w:t>110</w:t>
              <w:tab/>
              <w:t>Eram jos în păcat</w:t>
            </w:r>
          </w:p>
        </w:tc>
        <w:tc>
          <w:tcPr>
            <w:tcW w:type="dxa" w:w="4320"/>
          </w:tcPr>
          <w:p>
            <w:r>
              <w:t>361</w:t>
              <w:tab/>
              <w:t>Eram pierdut, eram căzut,</w:t>
            </w:r>
          </w:p>
        </w:tc>
      </w:tr>
      <w:tr>
        <w:tc>
          <w:tcPr>
            <w:tcW w:type="dxa" w:w="4320"/>
          </w:tcPr>
          <w:p>
            <w:r>
              <w:t>76</w:t>
              <w:tab/>
              <w:t>Este-un drum plin de lumină</w:t>
            </w:r>
          </w:p>
        </w:tc>
        <w:tc>
          <w:tcPr>
            <w:tcW w:type="dxa" w:w="4320"/>
          </w:tcPr>
          <w:p>
            <w:r>
              <w:t>96</w:t>
              <w:tab/>
              <w:t>Eu eram în lume pierdut</w:t>
            </w:r>
          </w:p>
        </w:tc>
      </w:tr>
      <w:tr>
        <w:tc>
          <w:tcPr>
            <w:tcW w:type="dxa" w:w="4320"/>
          </w:tcPr>
          <w:p>
            <w:r>
              <w:t>222</w:t>
              <w:tab/>
              <w:t>Eu nu Te cunoşteam Isus</w:t>
            </w:r>
          </w:p>
        </w:tc>
        <w:tc>
          <w:tcPr>
            <w:tcW w:type="dxa" w:w="4320"/>
          </w:tcPr>
          <w:p>
            <w:r>
              <w:t>1</w:t>
              <w:tab/>
              <w:t>Eu pe Domnul iubesc</w:t>
            </w:r>
          </w:p>
        </w:tc>
      </w:tr>
      <w:tr>
        <w:tc>
          <w:tcPr>
            <w:tcW w:type="dxa" w:w="4320"/>
          </w:tcPr>
          <w:p>
            <w:r>
              <w:t>86</w:t>
              <w:tab/>
              <w:t>Eu sunt Alfa şi Omega</w:t>
            </w:r>
          </w:p>
        </w:tc>
        <w:tc>
          <w:tcPr>
            <w:tcW w:type="dxa" w:w="4320"/>
          </w:tcPr>
          <w:p>
            <w:r>
              <w:t>128</w:t>
              <w:tab/>
              <w:t>Eu sunt tânăr şi voios</w:t>
            </w:r>
          </w:p>
        </w:tc>
      </w:tr>
      <w:tr>
        <w:tc>
          <w:tcPr>
            <w:tcW w:type="dxa" w:w="4320"/>
          </w:tcPr>
          <w:p>
            <w:r>
              <w:t>111</w:t>
              <w:tab/>
              <w:t>Eu sunt un om</w:t>
            </w:r>
          </w:p>
        </w:tc>
        <w:tc>
          <w:tcPr>
            <w:tcW w:type="dxa" w:w="4320"/>
          </w:tcPr>
          <w:p>
            <w:r>
              <w:t>393</w:t>
              <w:tab/>
              <w:t>Eu Te iubesc</w:t>
            </w:r>
          </w:p>
        </w:tc>
      </w:tr>
      <w:tr>
        <w:tc>
          <w:tcPr>
            <w:tcW w:type="dxa" w:w="4320"/>
          </w:tcPr>
          <w:p>
            <w:r>
              <w:t>324</w:t>
              <w:tab/>
              <w:t>Eu şi familia mea vom zbura</w:t>
            </w:r>
          </w:p>
        </w:tc>
        <w:tc>
          <w:tcPr>
            <w:tcW w:type="dxa" w:w="4320"/>
          </w:tcPr>
          <w:p>
            <w:r>
              <w:t>216</w:t>
              <w:tab/>
              <w:t>Eu ştiu că Domnul m-a creat</w:t>
            </w:r>
          </w:p>
        </w:tc>
      </w:tr>
      <w:tr>
        <w:tc>
          <w:tcPr>
            <w:tcW w:type="dxa" w:w="4320"/>
          </w:tcPr>
          <w:p>
            <w:r>
              <w:t>330</w:t>
              <w:tab/>
              <w:t>Există după moarte</w:t>
            </w:r>
          </w:p>
        </w:tc>
        <w:tc>
          <w:tcPr>
            <w:tcW w:type="dxa" w:w="4320"/>
          </w:tcPr>
          <w:p>
            <w:r>
              <w:t>73</w:t>
              <w:tab/>
              <w:t>Eşti atât de obosit</w:t>
            </w:r>
          </w:p>
        </w:tc>
      </w:tr>
      <w:tr>
        <w:tc>
          <w:tcPr>
            <w:tcW w:type="dxa" w:w="4320"/>
          </w:tcPr>
          <w:p>
            <w:r>
              <w:t>339</w:t>
              <w:tab/>
              <w:t>Eşti necuprins de timp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</w:t>
            </w:r>
          </w:p>
        </w:tc>
        <w:tc>
          <w:tcPr>
            <w:tcW w:type="dxa" w:w="4320"/>
          </w:tcPr>
          <w:p>
            <w:r>
              <w:t>198</w:t>
              <w:tab/>
              <w:t>Fiindcă atât de mult ne-a iubit</w:t>
            </w:r>
          </w:p>
        </w:tc>
      </w:tr>
      <w:tr>
        <w:tc>
          <w:tcPr>
            <w:tcW w:type="dxa" w:w="4320"/>
          </w:tcPr>
          <w:p>
            <w:r>
              <w:t>246</w:t>
              <w:tab/>
              <w:t>Fiindcă-atât de mult</w:t>
            </w:r>
          </w:p>
        </w:tc>
        <w:tc>
          <w:tcPr>
            <w:tcW w:type="dxa" w:w="4320"/>
          </w:tcPr>
          <w:p>
            <w:r>
              <w:t>65</w:t>
              <w:tab/>
              <w:t>Fiţi voioşi</w:t>
            </w:r>
          </w:p>
        </w:tc>
      </w:tr>
      <w:tr>
        <w:tc>
          <w:tcPr>
            <w:tcW w:type="dxa" w:w="4320"/>
          </w:tcPr>
          <w:p>
            <w:r>
              <w:t>123</w:t>
              <w:tab/>
              <w:t>Freamătul din jur</w:t>
            </w:r>
          </w:p>
        </w:tc>
        <w:tc>
          <w:tcPr>
            <w:tcW w:type="dxa" w:w="4320"/>
          </w:tcPr>
          <w:p>
            <w:r>
              <w:t>7</w:t>
              <w:tab/>
              <w:t>Frumos este să lăudăm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G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15</w:t>
              <w:tab/>
              <w:t>Gata mi-este inima</w:t>
            </w:r>
          </w:p>
        </w:tc>
        <w:tc>
          <w:tcPr>
            <w:tcW w:type="dxa" w:w="4320"/>
          </w:tcPr>
          <w:p>
            <w:r>
              <w:t>26</w:t>
              <w:tab/>
              <w:t>Gheţimani, cuvânt de slavă</w:t>
            </w:r>
          </w:p>
        </w:tc>
      </w:tr>
      <w:tr>
        <w:tc>
          <w:tcPr>
            <w:tcW w:type="dxa" w:w="4320"/>
          </w:tcPr>
          <w:p>
            <w:r>
              <w:t>29</w:t>
              <w:tab/>
              <w:t>Glasul Tatălui ceresc</w:t>
            </w:r>
          </w:p>
        </w:tc>
        <w:tc>
          <w:tcPr>
            <w:tcW w:type="dxa" w:w="4320"/>
          </w:tcPr>
          <w:p>
            <w:r>
              <w:t>118</w:t>
              <w:tab/>
              <w:t>Grăbeşte timpul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H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39</w:t>
              <w:tab/>
              <w:t>Haideţi creştini</w:t>
            </w:r>
          </w:p>
        </w:tc>
        <w:tc>
          <w:tcPr>
            <w:tcW w:type="dxa" w:w="4320"/>
          </w:tcPr>
          <w:p>
            <w:r>
              <w:t>283</w:t>
              <w:tab/>
              <w:t>Haideţi să cântăm</w:t>
            </w:r>
          </w:p>
        </w:tc>
      </w:tr>
      <w:tr>
        <w:tc>
          <w:tcPr>
            <w:tcW w:type="dxa" w:w="4320"/>
          </w:tcPr>
          <w:p>
            <w:r>
              <w:t>162</w:t>
              <w:tab/>
              <w:t>Harul ce curge din Golgota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I</w:t>
            </w:r>
          </w:p>
        </w:tc>
        <w:tc>
          <w:tcPr>
            <w:tcW w:type="dxa" w:w="4320"/>
          </w:tcPr>
          <w:p>
            <w:r>
              <w:t>368</w:t>
              <w:tab/>
              <w:t>Iehova Elohim - “Eternul</w:t>
            </w:r>
          </w:p>
        </w:tc>
      </w:tr>
      <w:tr>
        <w:tc>
          <w:tcPr>
            <w:tcW w:type="dxa" w:w="4320"/>
          </w:tcPr>
          <w:p>
            <w:r>
              <w:t>9</w:t>
              <w:tab/>
              <w:t>Inima mea cântă-acum</w:t>
            </w:r>
          </w:p>
        </w:tc>
        <w:tc>
          <w:tcPr>
            <w:tcW w:type="dxa" w:w="4320"/>
          </w:tcPr>
          <w:p>
            <w:r>
              <w:t>244</w:t>
              <w:tab/>
              <w:t>Inima-mi cântă de bucurie</w:t>
            </w:r>
          </w:p>
        </w:tc>
      </w:tr>
      <w:tr>
        <w:tc>
          <w:tcPr>
            <w:tcW w:type="dxa" w:w="4320"/>
          </w:tcPr>
          <w:p>
            <w:r>
              <w:t>93</w:t>
              <w:tab/>
              <w:t>Isus iubit, când vei veni</w:t>
            </w:r>
          </w:p>
        </w:tc>
        <w:tc>
          <w:tcPr>
            <w:tcW w:type="dxa" w:w="4320"/>
          </w:tcPr>
          <w:p>
            <w:r>
              <w:t>365</w:t>
              <w:tab/>
              <w:t>Isus ne-a salvat de</w:t>
            </w:r>
          </w:p>
        </w:tc>
      </w:tr>
      <w:tr>
        <w:tc>
          <w:tcPr>
            <w:tcW w:type="dxa" w:w="4320"/>
          </w:tcPr>
          <w:p>
            <w:r>
              <w:t>24</w:t>
              <w:tab/>
              <w:t>Isus pe cruce a murit</w:t>
            </w:r>
          </w:p>
        </w:tc>
        <w:tc>
          <w:tcPr>
            <w:tcW w:type="dxa" w:w="4320"/>
          </w:tcPr>
          <w:p>
            <w:r>
              <w:t>25</w:t>
              <w:tab/>
              <w:t>Isus, viaţa mea</w:t>
            </w:r>
          </w:p>
        </w:tc>
      </w:tr>
      <w:tr>
        <w:tc>
          <w:tcPr>
            <w:tcW w:type="dxa" w:w="4320"/>
          </w:tcPr>
          <w:p>
            <w:r>
              <w:t>90</w:t>
              <w:tab/>
              <w:t>Isus, viaţa noastră</w:t>
            </w:r>
          </w:p>
        </w:tc>
        <w:tc>
          <w:tcPr>
            <w:tcW w:type="dxa" w:w="4320"/>
          </w:tcPr>
          <w:p>
            <w:r>
              <w:t>220</w:t>
              <w:tab/>
              <w:t>Isuse, Lumina lumii</w:t>
            </w:r>
          </w:p>
        </w:tc>
      </w:tr>
      <w:tr>
        <w:tc>
          <w:tcPr>
            <w:tcW w:type="dxa" w:w="4320"/>
          </w:tcPr>
          <w:p>
            <w:r>
              <w:t>179</w:t>
              <w:tab/>
              <w:t>Isuse, pentru mine</w:t>
            </w:r>
          </w:p>
        </w:tc>
        <w:tc>
          <w:tcPr>
            <w:tcW w:type="dxa" w:w="4320"/>
          </w:tcPr>
          <w:p>
            <w:r>
              <w:t>67</w:t>
              <w:tab/>
              <w:t>Iubesc pe Domnul</w:t>
            </w:r>
          </w:p>
        </w:tc>
      </w:tr>
      <w:tr>
        <w:tc>
          <w:tcPr>
            <w:tcW w:type="dxa" w:w="4320"/>
          </w:tcPr>
          <w:p>
            <w:r>
              <w:t>319</w:t>
              <w:tab/>
              <w:t>Iubirea-adâncă-a Tatălui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J</w:t>
            </w:r>
          </w:p>
        </w:tc>
        <w:tc>
          <w:tcPr>
            <w:tcW w:type="dxa" w:w="4320"/>
          </w:tcPr>
          <w:p>
            <w:r>
              <w:t>189</w:t>
              <w:tab/>
              <w:t>Jos la picioarele-Ţi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228</w:t>
              <w:tab/>
              <w:t>La ce-mi foloseşte oare</w:t>
            </w:r>
          </w:p>
        </w:tc>
        <w:tc>
          <w:tcPr>
            <w:tcW w:type="dxa" w:w="4320"/>
          </w:tcPr>
          <w:p>
            <w:r>
              <w:t>12</w:t>
              <w:tab/>
              <w:t>La crucea de la Golgota</w:t>
            </w:r>
          </w:p>
        </w:tc>
      </w:tr>
      <w:tr>
        <w:tc>
          <w:tcPr>
            <w:tcW w:type="dxa" w:w="4320"/>
          </w:tcPr>
          <w:p>
            <w:r>
              <w:t>87</w:t>
              <w:tab/>
              <w:t>La izvorul Său</w:t>
            </w:r>
          </w:p>
        </w:tc>
        <w:tc>
          <w:tcPr>
            <w:tcW w:type="dxa" w:w="4320"/>
          </w:tcPr>
          <w:p>
            <w:r>
              <w:t>235</w:t>
              <w:tab/>
              <w:t>La Tine venim</w:t>
            </w:r>
          </w:p>
        </w:tc>
      </w:tr>
      <w:tr>
        <w:tc>
          <w:tcPr>
            <w:tcW w:type="dxa" w:w="4320"/>
          </w:tcPr>
          <w:p>
            <w:r>
              <w:t>389</w:t>
              <w:tab/>
              <w:t>La Tine vin</w:t>
            </w:r>
          </w:p>
        </w:tc>
        <w:tc>
          <w:tcPr>
            <w:tcW w:type="dxa" w:w="4320"/>
          </w:tcPr>
          <w:p>
            <w:r>
              <w:t>50</w:t>
              <w:tab/>
              <w:t>La Tine, Doamne</w:t>
            </w:r>
          </w:p>
        </w:tc>
      </w:tr>
      <w:tr>
        <w:tc>
          <w:tcPr>
            <w:tcW w:type="dxa" w:w="4320"/>
          </w:tcPr>
          <w:p>
            <w:r>
              <w:t>58</w:t>
              <w:tab/>
              <w:t>Lacrimile de durere</w:t>
            </w:r>
          </w:p>
        </w:tc>
        <w:tc>
          <w:tcPr>
            <w:tcW w:type="dxa" w:w="4320"/>
          </w:tcPr>
          <w:p>
            <w:r>
              <w:t>348</w:t>
              <w:tab/>
              <w:t>Laudă astăzi pe Domnul</w:t>
            </w:r>
          </w:p>
        </w:tc>
      </w:tr>
      <w:tr>
        <w:tc>
          <w:tcPr>
            <w:tcW w:type="dxa" w:w="4320"/>
          </w:tcPr>
          <w:p>
            <w:r>
              <w:t>85</w:t>
              <w:tab/>
              <w:t>Leagă-ne, Doamne</w:t>
            </w:r>
          </w:p>
        </w:tc>
        <w:tc>
          <w:tcPr>
            <w:tcW w:type="dxa" w:w="4320"/>
          </w:tcPr>
          <w:p>
            <w:r>
              <w:t>284</w:t>
              <w:tab/>
              <w:t>Linişte pe-ntreg pământul</w:t>
            </w:r>
          </w:p>
        </w:tc>
      </w:tr>
      <w:tr>
        <w:tc>
          <w:tcPr>
            <w:tcW w:type="dxa" w:w="4320"/>
          </w:tcPr>
          <w:p>
            <w:r>
              <w:t>13</w:t>
              <w:tab/>
              <w:t>Lumea trăieşte-n păcate</w:t>
            </w:r>
          </w:p>
        </w:tc>
        <w:tc>
          <w:tcPr>
            <w:tcW w:type="dxa" w:w="4320"/>
          </w:tcPr>
          <w:p>
            <w:r>
              <w:t>325</w:t>
              <w:tab/>
              <w:t>Lumina ce-i aprinsă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M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45</w:t>
              <w:tab/>
              <w:t>M-ai regăsit şi m-ai scos din păcat</w:t>
            </w:r>
          </w:p>
        </w:tc>
        <w:tc>
          <w:tcPr>
            <w:tcW w:type="dxa" w:w="4320"/>
          </w:tcPr>
          <w:p>
            <w:r>
              <w:t>164</w:t>
              <w:tab/>
              <w:t>M-am depărtat de Mântuitorul</w:t>
            </w:r>
          </w:p>
        </w:tc>
      </w:tr>
      <w:tr>
        <w:tc>
          <w:tcPr>
            <w:tcW w:type="dxa" w:w="4320"/>
          </w:tcPr>
          <w:p>
            <w:r>
              <w:t>126</w:t>
              <w:tab/>
              <w:t>Mai marii lumii</w:t>
            </w:r>
          </w:p>
        </w:tc>
        <w:tc>
          <w:tcPr>
            <w:tcW w:type="dxa" w:w="4320"/>
          </w:tcPr>
          <w:p>
            <w:r>
              <w:t>378</w:t>
              <w:tab/>
              <w:t>Mai sus de oameni</w:t>
            </w:r>
          </w:p>
        </w:tc>
      </w:tr>
      <w:tr>
        <w:tc>
          <w:tcPr>
            <w:tcW w:type="dxa" w:w="4320"/>
          </w:tcPr>
          <w:p>
            <w:r>
              <w:t>105</w:t>
              <w:tab/>
              <w:t>Mare eşti Doamne</w:t>
            </w:r>
          </w:p>
        </w:tc>
        <w:tc>
          <w:tcPr>
            <w:tcW w:type="dxa" w:w="4320"/>
          </w:tcPr>
          <w:p>
            <w:r>
              <w:t>6</w:t>
              <w:tab/>
              <w:t>Mergând Isus cu crucea-n spate</w:t>
            </w:r>
          </w:p>
        </w:tc>
      </w:tr>
      <w:tr>
        <w:tc>
          <w:tcPr>
            <w:tcW w:type="dxa" w:w="4320"/>
          </w:tcPr>
          <w:p>
            <w:r>
              <w:t>148</w:t>
              <w:tab/>
              <w:t>Mergând prin astă lume</w:t>
            </w:r>
          </w:p>
        </w:tc>
        <w:tc>
          <w:tcPr>
            <w:tcW w:type="dxa" w:w="4320"/>
          </w:tcPr>
          <w:p>
            <w:r>
              <w:t>282</w:t>
              <w:tab/>
              <w:t>Meriţi toată slava</w:t>
            </w:r>
          </w:p>
        </w:tc>
      </w:tr>
      <w:tr>
        <w:tc>
          <w:tcPr>
            <w:tcW w:type="dxa" w:w="4320"/>
          </w:tcPr>
          <w:p>
            <w:r>
              <w:t>347</w:t>
              <w:tab/>
              <w:t>Mi-a arătat râul vieţii</w:t>
            </w:r>
          </w:p>
        </w:tc>
        <w:tc>
          <w:tcPr>
            <w:tcW w:type="dxa" w:w="4320"/>
          </w:tcPr>
          <w:p>
            <w:r>
              <w:t>345</w:t>
              <w:tab/>
              <w:t>Mi-am pus nădejdea-n Tine</w:t>
            </w:r>
          </w:p>
        </w:tc>
      </w:tr>
      <w:tr>
        <w:tc>
          <w:tcPr>
            <w:tcW w:type="dxa" w:w="4320"/>
          </w:tcPr>
          <w:p>
            <w:r>
              <w:t>245</w:t>
              <w:tab/>
              <w:t>Mie-atât mi-a mai rămas</w:t>
            </w:r>
          </w:p>
        </w:tc>
        <w:tc>
          <w:tcPr>
            <w:tcW w:type="dxa" w:w="4320"/>
          </w:tcPr>
          <w:p>
            <w:r>
              <w:t>381</w:t>
              <w:tab/>
              <w:t>Miezul nopții-acuma</w:t>
            </w:r>
          </w:p>
        </w:tc>
      </w:tr>
      <w:tr>
        <w:tc>
          <w:tcPr>
            <w:tcW w:type="dxa" w:w="4320"/>
          </w:tcPr>
          <w:p>
            <w:r>
              <w:t>293</w:t>
              <w:tab/>
              <w:t>Multele-mi greşeli</w:t>
            </w:r>
          </w:p>
        </w:tc>
        <w:tc>
          <w:tcPr>
            <w:tcW w:type="dxa" w:w="4320"/>
          </w:tcPr>
          <w:p>
            <w:r>
              <w:t>131</w:t>
              <w:tab/>
              <w:t>Multă vreme am stat</w:t>
            </w:r>
          </w:p>
        </w:tc>
      </w:tr>
      <w:tr>
        <w:tc>
          <w:tcPr>
            <w:tcW w:type="dxa" w:w="4320"/>
          </w:tcPr>
          <w:p>
            <w:r>
              <w:t>332</w:t>
              <w:tab/>
              <w:t>Multă vreme eu am rătăcit</w:t>
            </w:r>
          </w:p>
        </w:tc>
        <w:tc>
          <w:tcPr>
            <w:tcW w:type="dxa" w:w="4320"/>
          </w:tcPr>
          <w:p>
            <w:r>
              <w:t>88</w:t>
              <w:tab/>
              <w:t>Mulţumesc că Tu mi-ai salvat</w:t>
            </w:r>
          </w:p>
        </w:tc>
      </w:tr>
      <w:tr>
        <w:tc>
          <w:tcPr>
            <w:tcW w:type="dxa" w:w="4320"/>
          </w:tcPr>
          <w:p>
            <w:r>
              <w:t>300</w:t>
              <w:tab/>
              <w:t>Mulţumesc de apa dulce</w:t>
            </w:r>
          </w:p>
        </w:tc>
        <w:tc>
          <w:tcPr>
            <w:tcW w:type="dxa" w:w="4320"/>
          </w:tcPr>
          <w:p>
            <w:r>
              <w:t>270</w:t>
              <w:tab/>
              <w:t>Mulţumim, o, Tatăl nostru</w:t>
            </w:r>
          </w:p>
        </w:tc>
      </w:tr>
      <w:tr>
        <w:tc>
          <w:tcPr>
            <w:tcW w:type="dxa" w:w="4320"/>
          </w:tcPr>
          <w:p>
            <w:r>
              <w:t>257</w:t>
              <w:tab/>
              <w:t>Munţi înalţi, semeţi</w:t>
            </w:r>
          </w:p>
        </w:tc>
        <w:tc>
          <w:tcPr>
            <w:tcW w:type="dxa" w:w="4320"/>
          </w:tcPr>
          <w:p>
            <w:r>
              <w:t>170</w:t>
              <w:tab/>
              <w:t>Mă credeam pierdut</w:t>
            </w:r>
          </w:p>
        </w:tc>
      </w:tr>
      <w:tr>
        <w:tc>
          <w:tcPr>
            <w:tcW w:type="dxa" w:w="4320"/>
          </w:tcPr>
          <w:p>
            <w:r>
              <w:t>253</w:t>
              <w:tab/>
              <w:t>Mă-ndrept, Doamne, către Tine</w:t>
            </w:r>
          </w:p>
        </w:tc>
        <w:tc>
          <w:tcPr>
            <w:tcW w:type="dxa" w:w="4320"/>
          </w:tcPr>
          <w:p>
            <w:r>
              <w:t>231</w:t>
              <w:tab/>
              <w:t>Măreţ eşti Dumnezeu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100</w:t>
              <w:tab/>
              <w:t>N-ai asemănare</w:t>
            </w:r>
          </w:p>
        </w:tc>
        <w:tc>
          <w:tcPr>
            <w:tcW w:type="dxa" w:w="4320"/>
          </w:tcPr>
          <w:p>
            <w:r>
              <w:t>358</w:t>
              <w:tab/>
              <w:t>N-am fi avut nădejde</w:t>
            </w:r>
          </w:p>
        </w:tc>
      </w:tr>
      <w:tr>
        <w:tc>
          <w:tcPr>
            <w:tcW w:type="dxa" w:w="4320"/>
          </w:tcPr>
          <w:p>
            <w:r>
              <w:t>113</w:t>
              <w:tab/>
              <w:t>Naintea Domnului eu vin</w:t>
            </w:r>
          </w:p>
        </w:tc>
        <w:tc>
          <w:tcPr>
            <w:tcW w:type="dxa" w:w="4320"/>
          </w:tcPr>
          <w:p>
            <w:r>
              <w:t>327</w:t>
              <w:tab/>
              <w:t>Ne-ai arătat cum să trăim</w:t>
            </w:r>
          </w:p>
        </w:tc>
      </w:tr>
      <w:tr>
        <w:tc>
          <w:tcPr>
            <w:tcW w:type="dxa" w:w="4320"/>
          </w:tcPr>
          <w:p>
            <w:r>
              <w:t>227</w:t>
              <w:tab/>
              <w:t>Noi ridicăm, sus, Numele lui Isus</w:t>
            </w:r>
          </w:p>
        </w:tc>
        <w:tc>
          <w:tcPr>
            <w:tcW w:type="dxa" w:w="4320"/>
          </w:tcPr>
          <w:p>
            <w:r>
              <w:t>55</w:t>
              <w:tab/>
              <w:t>Noi urmăm voioşi</w:t>
            </w:r>
          </w:p>
        </w:tc>
      </w:tr>
      <w:tr>
        <w:tc>
          <w:tcPr>
            <w:tcW w:type="dxa" w:w="4320"/>
          </w:tcPr>
          <w:p>
            <w:r>
              <w:t>224</w:t>
              <w:tab/>
              <w:t>Nu este munte prea ’nalt</w:t>
            </w:r>
          </w:p>
        </w:tc>
        <w:tc>
          <w:tcPr>
            <w:tcW w:type="dxa" w:w="4320"/>
          </w:tcPr>
          <w:p>
            <w:r>
              <w:t>232</w:t>
              <w:tab/>
              <w:t>Nu la întâmplare sunt</w:t>
            </w:r>
          </w:p>
        </w:tc>
      </w:tr>
      <w:tr>
        <w:tc>
          <w:tcPr>
            <w:tcW w:type="dxa" w:w="4320"/>
          </w:tcPr>
          <w:p>
            <w:r>
              <w:t>355</w:t>
              <w:tab/>
              <w:t>Nu lăsa să treacă vremea</w:t>
            </w:r>
          </w:p>
        </w:tc>
        <w:tc>
          <w:tcPr>
            <w:tcW w:type="dxa" w:w="4320"/>
          </w:tcPr>
          <w:p>
            <w:r>
              <w:t>346</w:t>
              <w:tab/>
              <w:t>Nu prin număr vom învinge</w:t>
            </w:r>
          </w:p>
        </w:tc>
      </w:tr>
      <w:tr>
        <w:tc>
          <w:tcPr>
            <w:tcW w:type="dxa" w:w="4320"/>
          </w:tcPr>
          <w:p>
            <w:r>
              <w:t>265</w:t>
              <w:tab/>
              <w:t>Nu se poate-ajunge-n ceruri</w:t>
            </w:r>
          </w:p>
        </w:tc>
        <w:tc>
          <w:tcPr>
            <w:tcW w:type="dxa" w:w="4320"/>
          </w:tcPr>
          <w:p>
            <w:r>
              <w:t>94</w:t>
              <w:tab/>
              <w:t>Nu te mai vreau</w:t>
            </w:r>
          </w:p>
        </w:tc>
      </w:tr>
      <w:tr>
        <w:tc>
          <w:tcPr>
            <w:tcW w:type="dxa" w:w="4320"/>
          </w:tcPr>
          <w:p>
            <w:r>
              <w:t>297</w:t>
              <w:tab/>
              <w:t>Nu te-ndoi ci crede</w:t>
            </w:r>
          </w:p>
        </w:tc>
        <w:tc>
          <w:tcPr>
            <w:tcW w:type="dxa" w:w="4320"/>
          </w:tcPr>
          <w:p>
            <w:r>
              <w:t>19</w:t>
              <w:tab/>
              <w:t>Nu va fi o veste mai frumoasă</w:t>
            </w:r>
          </w:p>
        </w:tc>
      </w:tr>
      <w:tr>
        <w:tc>
          <w:tcPr>
            <w:tcW w:type="dxa" w:w="4320"/>
          </w:tcPr>
          <w:p>
            <w:r>
              <w:t>176</w:t>
              <w:tab/>
              <w:t>Nu ştiu de ce sunt ispite adesea</w:t>
            </w:r>
          </w:p>
        </w:tc>
        <w:tc>
          <w:tcPr>
            <w:tcW w:type="dxa" w:w="4320"/>
          </w:tcPr>
          <w:p>
            <w:r>
              <w:t>152</w:t>
              <w:tab/>
              <w:t>Nădejdea mea e Dumnezeu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309</w:t>
              <w:tab/>
              <w:t>O ce har să ştii</w:t>
            </w:r>
          </w:p>
        </w:tc>
        <w:tc>
          <w:tcPr>
            <w:tcW w:type="dxa" w:w="4320"/>
          </w:tcPr>
          <w:p>
            <w:r>
              <w:t>372</w:t>
              <w:tab/>
              <w:t>O ce țară minunată</w:t>
            </w:r>
          </w:p>
        </w:tc>
      </w:tr>
      <w:tr>
        <w:tc>
          <w:tcPr>
            <w:tcW w:type="dxa" w:w="4320"/>
          </w:tcPr>
          <w:p>
            <w:r>
              <w:t>139</w:t>
              <w:tab/>
              <w:t>O cântare de laudă</w:t>
            </w:r>
          </w:p>
        </w:tc>
        <w:tc>
          <w:tcPr>
            <w:tcW w:type="dxa" w:w="4320"/>
          </w:tcPr>
          <w:p>
            <w:r>
              <w:t>17</w:t>
              <w:tab/>
              <w:t>O cântare de mărire</w:t>
            </w:r>
          </w:p>
        </w:tc>
      </w:tr>
      <w:tr>
        <w:tc>
          <w:tcPr>
            <w:tcW w:type="dxa" w:w="4320"/>
          </w:tcPr>
          <w:p>
            <w:r>
              <w:t>343</w:t>
              <w:tab/>
              <w:t>O inimă curată</w:t>
            </w:r>
          </w:p>
        </w:tc>
        <w:tc>
          <w:tcPr>
            <w:tcW w:type="dxa" w:w="4320"/>
          </w:tcPr>
          <w:p>
            <w:r>
              <w:t>51</w:t>
              <w:tab/>
              <w:t>O lume întreagă</w:t>
            </w:r>
          </w:p>
        </w:tc>
      </w:tr>
      <w:tr>
        <w:tc>
          <w:tcPr>
            <w:tcW w:type="dxa" w:w="4320"/>
          </w:tcPr>
          <w:p>
            <w:r>
              <w:t>208</w:t>
              <w:tab/>
              <w:t>O poartă e deschisă</w:t>
            </w:r>
          </w:p>
        </w:tc>
        <w:tc>
          <w:tcPr>
            <w:tcW w:type="dxa" w:w="4320"/>
          </w:tcPr>
          <w:p>
            <w:r>
              <w:t>241</w:t>
              <w:tab/>
              <w:t>O, ce bine mă simt</w:t>
            </w:r>
          </w:p>
        </w:tc>
      </w:tr>
      <w:tr>
        <w:tc>
          <w:tcPr>
            <w:tcW w:type="dxa" w:w="4320"/>
          </w:tcPr>
          <w:p>
            <w:r>
              <w:t>68</w:t>
              <w:tab/>
              <w:t>O, ce frumoasă fi-va cântarea</w:t>
            </w:r>
          </w:p>
        </w:tc>
        <w:tc>
          <w:tcPr>
            <w:tcW w:type="dxa" w:w="4320"/>
          </w:tcPr>
          <w:p>
            <w:r>
              <w:t>201</w:t>
              <w:tab/>
              <w:t>O, cum se-aud a îngerilor cânturi</w:t>
            </w:r>
          </w:p>
        </w:tc>
      </w:tr>
      <w:tr>
        <w:tc>
          <w:tcPr>
            <w:tcW w:type="dxa" w:w="4320"/>
          </w:tcPr>
          <w:p>
            <w:r>
              <w:t>367</w:t>
              <w:tab/>
              <w:t>O, Doamne bun, ziua</w:t>
            </w:r>
          </w:p>
        </w:tc>
        <w:tc>
          <w:tcPr>
            <w:tcW w:type="dxa" w:w="4320"/>
          </w:tcPr>
          <w:p>
            <w:r>
              <w:t>192</w:t>
              <w:tab/>
              <w:t>O, Doamne mare</w:t>
            </w:r>
          </w:p>
        </w:tc>
      </w:tr>
      <w:tr>
        <w:tc>
          <w:tcPr>
            <w:tcW w:type="dxa" w:w="4320"/>
          </w:tcPr>
          <w:p>
            <w:r>
              <w:t>78</w:t>
              <w:tab/>
              <w:t>O, Doamne-Ţi mulţumesc frumos</w:t>
            </w:r>
          </w:p>
        </w:tc>
        <w:tc>
          <w:tcPr>
            <w:tcW w:type="dxa" w:w="4320"/>
          </w:tcPr>
          <w:p>
            <w:r>
              <w:t>36</w:t>
              <w:tab/>
              <w:t>Ochii Domnului</w:t>
            </w:r>
          </w:p>
        </w:tc>
      </w:tr>
      <w:tr>
        <w:tc>
          <w:tcPr>
            <w:tcW w:type="dxa" w:w="4320"/>
          </w:tcPr>
          <w:p>
            <w:r>
              <w:t>127</w:t>
              <w:tab/>
              <w:t>Odată lângă drum stătea</w:t>
            </w:r>
          </w:p>
        </w:tc>
        <w:tc>
          <w:tcPr>
            <w:tcW w:type="dxa" w:w="4320"/>
          </w:tcPr>
          <w:p>
            <w:r>
              <w:t>318</w:t>
              <w:tab/>
              <w:t>Omule opreşte-te pe loc</w:t>
            </w:r>
          </w:p>
        </w:tc>
      </w:tr>
      <w:tr>
        <w:tc>
          <w:tcPr>
            <w:tcW w:type="dxa" w:w="4320"/>
          </w:tcPr>
          <w:p>
            <w:r>
              <w:t>132</w:t>
              <w:tab/>
              <w:t>Orice om are nevoie</w:t>
            </w:r>
          </w:p>
        </w:tc>
        <w:tc>
          <w:tcPr>
            <w:tcW w:type="dxa" w:w="4320"/>
          </w:tcPr>
          <w:p>
            <w:r>
              <w:t>380</w:t>
              <w:tab/>
              <w:t>Orice-am face, Doamne</w:t>
            </w:r>
          </w:p>
        </w:tc>
      </w:tr>
      <w:tr>
        <w:tc>
          <w:tcPr>
            <w:tcW w:type="dxa" w:w="4320"/>
          </w:tcPr>
          <w:p>
            <w:r>
              <w:t>387</w:t>
              <w:tab/>
              <w:t>Orice-ar veni să nu te temi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</w:t>
            </w:r>
          </w:p>
        </w:tc>
        <w:tc>
          <w:tcPr>
            <w:tcW w:type="dxa" w:w="4320"/>
          </w:tcPr>
          <w:p>
            <w:r>
              <w:t>289</w:t>
              <w:tab/>
              <w:t>Pe acest pământ</w:t>
            </w:r>
          </w:p>
        </w:tc>
      </w:tr>
      <w:tr>
        <w:tc>
          <w:tcPr>
            <w:tcW w:type="dxa" w:w="4320"/>
          </w:tcPr>
          <w:p>
            <w:r>
              <w:t>109</w:t>
              <w:tab/>
              <w:t>Pe calea aspră-a vieţii</w:t>
            </w:r>
          </w:p>
        </w:tc>
        <w:tc>
          <w:tcPr>
            <w:tcW w:type="dxa" w:w="4320"/>
          </w:tcPr>
          <w:p>
            <w:r>
              <w:t>376</w:t>
              <w:tab/>
              <w:t>Pe calea spre cer</w:t>
            </w:r>
          </w:p>
        </w:tc>
      </w:tr>
      <w:tr>
        <w:tc>
          <w:tcPr>
            <w:tcW w:type="dxa" w:w="4320"/>
          </w:tcPr>
          <w:p>
            <w:r>
              <w:t>10</w:t>
              <w:tab/>
              <w:t>Pe crucea din dealul iubirii</w:t>
            </w:r>
          </w:p>
        </w:tc>
        <w:tc>
          <w:tcPr>
            <w:tcW w:type="dxa" w:w="4320"/>
          </w:tcPr>
          <w:p>
            <w:r>
              <w:t>60</w:t>
              <w:tab/>
              <w:t>Pe cărare cu Isus</w:t>
            </w:r>
          </w:p>
        </w:tc>
      </w:tr>
      <w:tr>
        <w:tc>
          <w:tcPr>
            <w:tcW w:type="dxa" w:w="4320"/>
          </w:tcPr>
          <w:p>
            <w:r>
              <w:t>322</w:t>
              <w:tab/>
              <w:t>Pe dealul Căpăţânii</w:t>
            </w:r>
          </w:p>
        </w:tc>
        <w:tc>
          <w:tcPr>
            <w:tcW w:type="dxa" w:w="4320"/>
          </w:tcPr>
          <w:p>
            <w:r>
              <w:t>219</w:t>
              <w:tab/>
              <w:t>Pe drumul cel de piatră</w:t>
            </w:r>
          </w:p>
        </w:tc>
      </w:tr>
      <w:tr>
        <w:tc>
          <w:tcPr>
            <w:tcW w:type="dxa" w:w="4320"/>
          </w:tcPr>
          <w:p>
            <w:r>
              <w:t>326</w:t>
              <w:tab/>
              <w:t>Pe Fiul Tău, pe cel Preasfânt</w:t>
            </w:r>
          </w:p>
        </w:tc>
        <w:tc>
          <w:tcPr>
            <w:tcW w:type="dxa" w:w="4320"/>
          </w:tcPr>
          <w:p>
            <w:r>
              <w:t>30</w:t>
              <w:tab/>
              <w:t>Pe Isus dacă-L crezi</w:t>
            </w:r>
          </w:p>
        </w:tc>
      </w:tr>
      <w:tr>
        <w:tc>
          <w:tcPr>
            <w:tcW w:type="dxa" w:w="4320"/>
          </w:tcPr>
          <w:p>
            <w:r>
              <w:t>218</w:t>
              <w:tab/>
              <w:t>Pe malurile râurilor</w:t>
            </w:r>
          </w:p>
        </w:tc>
        <w:tc>
          <w:tcPr>
            <w:tcW w:type="dxa" w:w="4320"/>
          </w:tcPr>
          <w:p>
            <w:r>
              <w:t>385</w:t>
              <w:tab/>
              <w:t>Pe mare-n corabie</w:t>
            </w:r>
          </w:p>
        </w:tc>
      </w:tr>
      <w:tr>
        <w:tc>
          <w:tcPr>
            <w:tcW w:type="dxa" w:w="4320"/>
          </w:tcPr>
          <w:p>
            <w:r>
              <w:t>262</w:t>
              <w:tab/>
              <w:t>Pe marea vieţii o barcă</w:t>
            </w:r>
          </w:p>
        </w:tc>
        <w:tc>
          <w:tcPr>
            <w:tcW w:type="dxa" w:w="4320"/>
          </w:tcPr>
          <w:p>
            <w:r>
              <w:t>274</w:t>
              <w:tab/>
              <w:t>Pe marea vieţii plutesc obosit</w:t>
            </w:r>
          </w:p>
        </w:tc>
      </w:tr>
      <w:tr>
        <w:tc>
          <w:tcPr>
            <w:tcW w:type="dxa" w:w="4320"/>
          </w:tcPr>
          <w:p>
            <w:r>
              <w:t>43</w:t>
              <w:tab/>
              <w:t>Pe pământ avem o luptă</w:t>
            </w:r>
          </w:p>
        </w:tc>
        <w:tc>
          <w:tcPr>
            <w:tcW w:type="dxa" w:w="4320"/>
          </w:tcPr>
          <w:p>
            <w:r>
              <w:t>392</w:t>
              <w:tab/>
              <w:t>Pe pământ e suferință</w:t>
            </w:r>
          </w:p>
        </w:tc>
      </w:tr>
      <w:tr>
        <w:tc>
          <w:tcPr>
            <w:tcW w:type="dxa" w:w="4320"/>
          </w:tcPr>
          <w:p>
            <w:r>
              <w:t>312</w:t>
              <w:tab/>
              <w:t>Pe pământ sunt două feluri</w:t>
            </w:r>
          </w:p>
        </w:tc>
        <w:tc>
          <w:tcPr>
            <w:tcW w:type="dxa" w:w="4320"/>
          </w:tcPr>
          <w:p>
            <w:r>
              <w:t>225</w:t>
              <w:tab/>
              <w:t>Pe sfânta vieţii cărare</w:t>
            </w:r>
          </w:p>
        </w:tc>
      </w:tr>
      <w:tr>
        <w:tc>
          <w:tcPr>
            <w:tcW w:type="dxa" w:w="4320"/>
          </w:tcPr>
          <w:p>
            <w:r>
              <w:t>54</w:t>
              <w:tab/>
              <w:t>Pe-oceanul infinit</w:t>
            </w:r>
          </w:p>
        </w:tc>
        <w:tc>
          <w:tcPr>
            <w:tcW w:type="dxa" w:w="4320"/>
          </w:tcPr>
          <w:p>
            <w:r>
              <w:t>175</w:t>
              <w:tab/>
              <w:t>Pentru dragostea Ta</w:t>
            </w:r>
          </w:p>
        </w:tc>
      </w:tr>
      <w:tr>
        <w:tc>
          <w:tcPr>
            <w:tcW w:type="dxa" w:w="4320"/>
          </w:tcPr>
          <w:p>
            <w:r>
              <w:t>299</w:t>
              <w:tab/>
              <w:t>Pentru hrana ce-o avem</w:t>
            </w:r>
          </w:p>
        </w:tc>
        <w:tc>
          <w:tcPr>
            <w:tcW w:type="dxa" w:w="4320"/>
          </w:tcPr>
          <w:p>
            <w:r>
              <w:t>75</w:t>
              <w:tab/>
              <w:t>Pentru noi s-a ivit mântuirea</w:t>
            </w:r>
          </w:p>
        </w:tc>
      </w:tr>
      <w:tr>
        <w:tc>
          <w:tcPr>
            <w:tcW w:type="dxa" w:w="4320"/>
          </w:tcPr>
          <w:p>
            <w:r>
              <w:t>315</w:t>
              <w:tab/>
              <w:t>Pentru noi, e taină mare</w:t>
            </w:r>
          </w:p>
        </w:tc>
        <w:tc>
          <w:tcPr>
            <w:tcW w:type="dxa" w:w="4320"/>
          </w:tcPr>
          <w:p>
            <w:r>
              <w:t>116</w:t>
              <w:tab/>
              <w:t>Pentru Tine vreau să trăiesc</w:t>
            </w:r>
          </w:p>
        </w:tc>
      </w:tr>
      <w:tr>
        <w:tc>
          <w:tcPr>
            <w:tcW w:type="dxa" w:w="4320"/>
          </w:tcPr>
          <w:p>
            <w:r>
              <w:t>292</w:t>
              <w:tab/>
              <w:t>Pentru Tine vreau, Isuse</w:t>
            </w:r>
          </w:p>
        </w:tc>
        <w:tc>
          <w:tcPr>
            <w:tcW w:type="dxa" w:w="4320"/>
          </w:tcPr>
          <w:p>
            <w:r>
              <w:t>217</w:t>
              <w:tab/>
              <w:t>Pentru tine-un păcătos</w:t>
            </w:r>
          </w:p>
        </w:tc>
      </w:tr>
      <w:tr>
        <w:tc>
          <w:tcPr>
            <w:tcW w:type="dxa" w:w="4320"/>
          </w:tcPr>
          <w:p>
            <w:r>
              <w:t>272</w:t>
              <w:tab/>
              <w:t>Pleacă-ţi genunchii</w:t>
            </w:r>
          </w:p>
        </w:tc>
        <w:tc>
          <w:tcPr>
            <w:tcW w:type="dxa" w:w="4320"/>
          </w:tcPr>
          <w:p>
            <w:r>
              <w:t>230</w:t>
              <w:tab/>
              <w:t>Poate eşti iubit</w:t>
            </w:r>
          </w:p>
        </w:tc>
      </w:tr>
      <w:tr>
        <w:tc>
          <w:tcPr>
            <w:tcW w:type="dxa" w:w="4320"/>
          </w:tcPr>
          <w:p>
            <w:r>
              <w:t>169</w:t>
              <w:tab/>
              <w:t>Pot să se mute munţii</w:t>
            </w:r>
          </w:p>
        </w:tc>
        <w:tc>
          <w:tcPr>
            <w:tcW w:type="dxa" w:w="4320"/>
          </w:tcPr>
          <w:p>
            <w:r>
              <w:t>136</w:t>
              <w:tab/>
              <w:t>Prin atâtea valuri grele</w:t>
            </w:r>
          </w:p>
        </w:tc>
      </w:tr>
      <w:tr>
        <w:tc>
          <w:tcPr>
            <w:tcW w:type="dxa" w:w="4320"/>
          </w:tcPr>
          <w:p>
            <w:r>
              <w:t>205</w:t>
              <w:tab/>
              <w:t>Privesc la izvor</w:t>
            </w:r>
          </w:p>
        </w:tc>
        <w:tc>
          <w:tcPr>
            <w:tcW w:type="dxa" w:w="4320"/>
          </w:tcPr>
          <w:p>
            <w:r>
              <w:t>391</w:t>
              <w:tab/>
              <w:t>Privesc în ochii tăi</w:t>
            </w:r>
          </w:p>
        </w:tc>
      </w:tr>
      <w:tr>
        <w:tc>
          <w:tcPr>
            <w:tcW w:type="dxa" w:w="4320"/>
          </w:tcPr>
          <w:p>
            <w:r>
              <w:t>212</w:t>
              <w:tab/>
              <w:t>Privesc în zare</w:t>
            </w:r>
          </w:p>
        </w:tc>
        <w:tc>
          <w:tcPr>
            <w:tcW w:type="dxa" w:w="4320"/>
          </w:tcPr>
          <w:p>
            <w:r>
              <w:t>261</w:t>
              <w:tab/>
              <w:t>Privim prin credinţă</w:t>
            </w:r>
          </w:p>
        </w:tc>
      </w:tr>
      <w:tr>
        <w:tc>
          <w:tcPr>
            <w:tcW w:type="dxa" w:w="4320"/>
          </w:tcPr>
          <w:p>
            <w:r>
              <w:t>295</w:t>
              <w:tab/>
              <w:t>Priviţi în jur</w:t>
            </w:r>
          </w:p>
        </w:tc>
        <w:tc>
          <w:tcPr>
            <w:tcW w:type="dxa" w:w="4320"/>
          </w:tcPr>
          <w:p>
            <w:r>
              <w:t>237</w:t>
              <w:tab/>
              <w:t>Purtăm în suflet</w:t>
            </w:r>
          </w:p>
        </w:tc>
      </w:tr>
      <w:tr>
        <w:tc>
          <w:tcPr>
            <w:tcW w:type="dxa" w:w="4320"/>
          </w:tcPr>
          <w:p>
            <w:r>
              <w:t>383</w:t>
              <w:tab/>
              <w:t>Pân’ aici Dumnezeu ne-a ajutat</w:t>
            </w:r>
          </w:p>
        </w:tc>
        <w:tc>
          <w:tcPr>
            <w:tcW w:type="dxa" w:w="4320"/>
          </w:tcPr>
          <w:p>
            <w:r>
              <w:t>149</w:t>
              <w:tab/>
              <w:t>Pân’ focul dragostei mai arde</w:t>
            </w:r>
          </w:p>
        </w:tc>
      </w:tr>
      <w:tr>
        <w:tc>
          <w:tcPr>
            <w:tcW w:type="dxa" w:w="4320"/>
          </w:tcPr>
          <w:p>
            <w:r>
              <w:t>183</w:t>
              <w:tab/>
              <w:t>Păzeşte-ţi piciorul, străine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R</w:t>
            </w:r>
          </w:p>
        </w:tc>
        <w:tc>
          <w:tcPr>
            <w:tcW w:type="dxa" w:w="4320"/>
          </w:tcPr>
          <w:p>
            <w:r>
              <w:t>92</w:t>
              <w:tab/>
              <w:t>Rege-al regilor</w:t>
            </w:r>
          </w:p>
        </w:tc>
      </w:tr>
      <w:tr>
        <w:tc>
          <w:tcPr>
            <w:tcW w:type="dxa" w:w="4320"/>
          </w:tcPr>
          <w:p>
            <w:r>
              <w:t>146</w:t>
              <w:tab/>
              <w:t>Regele vieţii</w:t>
            </w:r>
          </w:p>
        </w:tc>
        <w:tc>
          <w:tcPr>
            <w:tcW w:type="dxa" w:w="4320"/>
          </w:tcPr>
          <w:p>
            <w:r>
              <w:t>302</w:t>
              <w:tab/>
              <w:t>Roagă-te fără-ncetare</w:t>
            </w:r>
          </w:p>
        </w:tc>
      </w:tr>
      <w:tr>
        <w:tc>
          <w:tcPr>
            <w:tcW w:type="dxa" w:w="4320"/>
          </w:tcPr>
          <w:p>
            <w:r>
              <w:t>71</w:t>
              <w:tab/>
              <w:t>Răspândeşte lumină</w:t>
            </w:r>
          </w:p>
        </w:tc>
        <w:tc>
          <w:tcPr>
            <w:tcW w:type="dxa" w:w="4320"/>
          </w:tcPr>
          <w:p>
            <w:r>
              <w:t>207</w:t>
              <w:tab/>
              <w:t>Răsună pe pământ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249</w:t>
              <w:tab/>
              <w:t>S-a isprăvit</w:t>
            </w:r>
          </w:p>
        </w:tc>
        <w:tc>
          <w:tcPr>
            <w:tcW w:type="dxa" w:w="4320"/>
          </w:tcPr>
          <w:p>
            <w:r>
              <w:t>213</w:t>
              <w:tab/>
              <w:t>Schimbă-mi inima</w:t>
            </w:r>
          </w:p>
        </w:tc>
      </w:tr>
      <w:tr>
        <w:tc>
          <w:tcPr>
            <w:tcW w:type="dxa" w:w="4320"/>
          </w:tcPr>
          <w:p>
            <w:r>
              <w:t>211</w:t>
              <w:tab/>
              <w:t>Se cuvine să Te laud</w:t>
            </w:r>
          </w:p>
        </w:tc>
        <w:tc>
          <w:tcPr>
            <w:tcW w:type="dxa" w:w="4320"/>
          </w:tcPr>
          <w:p>
            <w:r>
              <w:t>120</w:t>
              <w:tab/>
              <w:t>Se duce viaţa ca un vis</w:t>
            </w:r>
          </w:p>
        </w:tc>
      </w:tr>
      <w:tr>
        <w:tc>
          <w:tcPr>
            <w:tcW w:type="dxa" w:w="4320"/>
          </w:tcPr>
          <w:p>
            <w:r>
              <w:t>186</w:t>
              <w:tab/>
              <w:t>Se-aud din depărtări cântând</w:t>
            </w:r>
          </w:p>
        </w:tc>
        <w:tc>
          <w:tcPr>
            <w:tcW w:type="dxa" w:w="4320"/>
          </w:tcPr>
          <w:p>
            <w:r>
              <w:t>2</w:t>
              <w:tab/>
              <w:t>Semănătorul a ieşit</w:t>
            </w:r>
          </w:p>
        </w:tc>
      </w:tr>
      <w:tr>
        <w:tc>
          <w:tcPr>
            <w:tcW w:type="dxa" w:w="4320"/>
          </w:tcPr>
          <w:p>
            <w:r>
              <w:t>354</w:t>
              <w:tab/>
              <w:t>Sfinţenia Ta, sfinţenia Ta</w:t>
            </w:r>
          </w:p>
        </w:tc>
        <w:tc>
          <w:tcPr>
            <w:tcW w:type="dxa" w:w="4320"/>
          </w:tcPr>
          <w:p>
            <w:r>
              <w:t>336</w:t>
              <w:tab/>
              <w:t>Sfânt Cuvânt din veşnicii</w:t>
            </w:r>
          </w:p>
        </w:tc>
      </w:tr>
      <w:tr>
        <w:tc>
          <w:tcPr>
            <w:tcW w:type="dxa" w:w="4320"/>
          </w:tcPr>
          <w:p>
            <w:r>
              <w:t>32</w:t>
              <w:tab/>
              <w:t>Singur eram</w:t>
            </w:r>
          </w:p>
        </w:tc>
        <w:tc>
          <w:tcPr>
            <w:tcW w:type="dxa" w:w="4320"/>
          </w:tcPr>
          <w:p>
            <w:r>
              <w:t>371</w:t>
              <w:tab/>
              <w:t>Smeriți venim, Doamne la</w:t>
            </w:r>
          </w:p>
        </w:tc>
      </w:tr>
      <w:tr>
        <w:tc>
          <w:tcPr>
            <w:tcW w:type="dxa" w:w="4320"/>
          </w:tcPr>
          <w:p>
            <w:r>
              <w:t>204</w:t>
              <w:tab/>
              <w:t>Sosită e iar primăvara</w:t>
            </w:r>
          </w:p>
        </w:tc>
        <w:tc>
          <w:tcPr>
            <w:tcW w:type="dxa" w:w="4320"/>
          </w:tcPr>
          <w:p>
            <w:r>
              <w:t>301</w:t>
              <w:tab/>
              <w:t>Speranţa mea e în Isus</w:t>
            </w:r>
          </w:p>
        </w:tc>
      </w:tr>
      <w:tr>
        <w:tc>
          <w:tcPr>
            <w:tcW w:type="dxa" w:w="4320"/>
          </w:tcPr>
          <w:p>
            <w:r>
              <w:t>250</w:t>
              <w:tab/>
              <w:t>Splendori divine lăsat-a</w:t>
            </w:r>
          </w:p>
        </w:tc>
        <w:tc>
          <w:tcPr>
            <w:tcW w:type="dxa" w:w="4320"/>
          </w:tcPr>
          <w:p>
            <w:r>
              <w:t>377</w:t>
              <w:tab/>
              <w:t>Stau din nou</w:t>
            </w:r>
          </w:p>
        </w:tc>
      </w:tr>
      <w:tr>
        <w:tc>
          <w:tcPr>
            <w:tcW w:type="dxa" w:w="4320"/>
          </w:tcPr>
          <w:p>
            <w:r>
              <w:t>329</w:t>
              <w:tab/>
              <w:t>Stăpâneşte-mă Isuse</w:t>
            </w:r>
          </w:p>
        </w:tc>
        <w:tc>
          <w:tcPr>
            <w:tcW w:type="dxa" w:w="4320"/>
          </w:tcPr>
          <w:p>
            <w:r>
              <w:t>81</w:t>
              <w:tab/>
              <w:t>Sunaţi din trâmbiţe</w:t>
            </w:r>
          </w:p>
        </w:tc>
      </w:tr>
      <w:tr>
        <w:tc>
          <w:tcPr>
            <w:tcW w:type="dxa" w:w="4320"/>
          </w:tcPr>
          <w:p>
            <w:r>
              <w:t>98</w:t>
              <w:tab/>
              <w:t>Sunt aici la dispoziţia Ta</w:t>
            </w:r>
          </w:p>
        </w:tc>
        <w:tc>
          <w:tcPr>
            <w:tcW w:type="dxa" w:w="4320"/>
          </w:tcPr>
          <w:p>
            <w:r>
              <w:t>119</w:t>
              <w:tab/>
              <w:t>Sunt fascinat</w:t>
            </w:r>
          </w:p>
        </w:tc>
      </w:tr>
      <w:tr>
        <w:tc>
          <w:tcPr>
            <w:tcW w:type="dxa" w:w="4320"/>
          </w:tcPr>
          <w:p>
            <w:r>
              <w:t>276</w:t>
              <w:tab/>
              <w:t>Sunt multe monumente-n lume</w:t>
            </w:r>
          </w:p>
        </w:tc>
        <w:tc>
          <w:tcPr>
            <w:tcW w:type="dxa" w:w="4320"/>
          </w:tcPr>
          <w:p>
            <w:r>
              <w:t>167</w:t>
              <w:tab/>
              <w:t>Sunt mântuit</w:t>
            </w:r>
          </w:p>
        </w:tc>
      </w:tr>
      <w:tr>
        <w:tc>
          <w:tcPr>
            <w:tcW w:type="dxa" w:w="4320"/>
          </w:tcPr>
          <w:p>
            <w:r>
              <w:t>147</w:t>
              <w:tab/>
              <w:t>Sunt străjerul care strigă</w:t>
            </w:r>
          </w:p>
        </w:tc>
        <w:tc>
          <w:tcPr>
            <w:tcW w:type="dxa" w:w="4320"/>
          </w:tcPr>
          <w:p>
            <w:r>
              <w:t>331</w:t>
              <w:tab/>
              <w:t>Sunt un pribeag fără de ţară</w:t>
            </w:r>
          </w:p>
        </w:tc>
      </w:tr>
      <w:tr>
        <w:tc>
          <w:tcPr>
            <w:tcW w:type="dxa" w:w="4320"/>
          </w:tcPr>
          <w:p>
            <w:r>
              <w:t>311</w:t>
              <w:tab/>
              <w:t>Suntem aici în prezenţa Ta</w:t>
            </w:r>
          </w:p>
        </w:tc>
        <w:tc>
          <w:tcPr>
            <w:tcW w:type="dxa" w:w="4320"/>
          </w:tcPr>
          <w:p>
            <w:r>
              <w:t>178</w:t>
              <w:tab/>
              <w:t>Suntem duşi şi clătinaţi</w:t>
            </w:r>
          </w:p>
        </w:tc>
      </w:tr>
      <w:tr>
        <w:tc>
          <w:tcPr>
            <w:tcW w:type="dxa" w:w="4320"/>
          </w:tcPr>
          <w:p>
            <w:r>
              <w:t>340</w:t>
              <w:tab/>
              <w:t>Suntem străini pe-acest pământ</w:t>
            </w:r>
          </w:p>
        </w:tc>
        <w:tc>
          <w:tcPr>
            <w:tcW w:type="dxa" w:w="4320"/>
          </w:tcPr>
          <w:p>
            <w:r>
              <w:t>337</w:t>
              <w:tab/>
              <w:t>Suntem trecători</w:t>
            </w:r>
          </w:p>
        </w:tc>
      </w:tr>
      <w:tr>
        <w:tc>
          <w:tcPr>
            <w:tcW w:type="dxa" w:w="4320"/>
          </w:tcPr>
          <w:p>
            <w:r>
              <w:t>296</w:t>
              <w:tab/>
              <w:t>Să cântăm de bucurie</w:t>
            </w:r>
          </w:p>
        </w:tc>
        <w:tc>
          <w:tcPr>
            <w:tcW w:type="dxa" w:w="4320"/>
          </w:tcPr>
          <w:p>
            <w:r>
              <w:t>180</w:t>
              <w:tab/>
              <w:t>Să fii credincios</w:t>
            </w:r>
          </w:p>
        </w:tc>
      </w:tr>
      <w:tr>
        <w:tc>
          <w:tcPr>
            <w:tcW w:type="dxa" w:w="4320"/>
          </w:tcPr>
          <w:p>
            <w:r>
              <w:t>31</w:t>
              <w:tab/>
              <w:t>Să nu te miri dacă încercarea</w:t>
            </w:r>
          </w:p>
        </w:tc>
        <w:tc>
          <w:tcPr>
            <w:tcW w:type="dxa" w:w="4320"/>
          </w:tcPr>
          <w:p>
            <w:r>
              <w:t>298</w:t>
              <w:tab/>
              <w:t>Să sfinţim pe Dumnezeu</w:t>
            </w:r>
          </w:p>
        </w:tc>
      </w:tr>
      <w:tr>
        <w:tc>
          <w:tcPr>
            <w:tcW w:type="dxa" w:w="4320"/>
          </w:tcPr>
          <w:p>
            <w:r>
              <w:t>353</w:t>
              <w:tab/>
              <w:t>Să Te urmez cu drag</w:t>
            </w:r>
          </w:p>
        </w:tc>
        <w:tc>
          <w:tcPr>
            <w:tcW w:type="dxa" w:w="4320"/>
          </w:tcPr>
          <w:p>
            <w:r>
              <w:t>223</w:t>
              <w:tab/>
              <w:t>Să ştie tot pământul</w:t>
            </w:r>
          </w:p>
        </w:tc>
      </w:tr>
      <w:tr>
        <w:tc>
          <w:tcPr>
            <w:tcW w:type="dxa" w:w="4320"/>
          </w:tcPr>
          <w:p>
            <w:r>
              <w:t>184</w:t>
              <w:tab/>
              <w:t>Să-I cântăm un „Aleluia!”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r>
              <w:t>66</w:t>
              <w:tab/>
              <w:t>Tac şi privesc</w:t>
            </w:r>
          </w:p>
        </w:tc>
      </w:tr>
      <w:tr>
        <w:tc>
          <w:tcPr>
            <w:tcW w:type="dxa" w:w="4320"/>
          </w:tcPr>
          <w:p>
            <w:r>
              <w:t>281</w:t>
              <w:tab/>
              <w:t>Tată, noi vrem ca slava Ta</w:t>
            </w:r>
          </w:p>
        </w:tc>
        <w:tc>
          <w:tcPr>
            <w:tcW w:type="dxa" w:w="4320"/>
          </w:tcPr>
          <w:p>
            <w:r>
              <w:t>138</w:t>
              <w:tab/>
              <w:t>Tatăl nostru ce eşti în ceruri</w:t>
            </w:r>
          </w:p>
        </w:tc>
      </w:tr>
      <w:tr>
        <w:tc>
          <w:tcPr>
            <w:tcW w:type="dxa" w:w="4320"/>
          </w:tcPr>
          <w:p>
            <w:r>
              <w:t>130</w:t>
              <w:tab/>
              <w:t>Te doresc doar pe Tine, Isuse</w:t>
            </w:r>
          </w:p>
        </w:tc>
        <w:tc>
          <w:tcPr>
            <w:tcW w:type="dxa" w:w="4320"/>
          </w:tcPr>
          <w:p>
            <w:r>
              <w:t>248</w:t>
              <w:tab/>
              <w:t>Te-am găsit pe munţii înalţi</w:t>
            </w:r>
          </w:p>
        </w:tc>
      </w:tr>
      <w:tr>
        <w:tc>
          <w:tcPr>
            <w:tcW w:type="dxa" w:w="4320"/>
          </w:tcPr>
          <w:p>
            <w:r>
              <w:t>153</w:t>
              <w:tab/>
              <w:t>Te-am găsit în flori şi-n stele</w:t>
            </w:r>
          </w:p>
        </w:tc>
        <w:tc>
          <w:tcPr>
            <w:tcW w:type="dxa" w:w="4320"/>
          </w:tcPr>
          <w:p>
            <w:r>
              <w:t>310</w:t>
              <w:tab/>
              <w:t>Te-aştept Isuse, privind spre</w:t>
            </w:r>
          </w:p>
        </w:tc>
      </w:tr>
      <w:tr>
        <w:tc>
          <w:tcPr>
            <w:tcW w:type="dxa" w:w="4320"/>
          </w:tcPr>
          <w:p>
            <w:r>
              <w:t>182</w:t>
              <w:tab/>
              <w:t>Te-nalţ, Doamne, pururi</w:t>
            </w:r>
          </w:p>
        </w:tc>
        <w:tc>
          <w:tcPr>
            <w:tcW w:type="dxa" w:w="4320"/>
          </w:tcPr>
          <w:p>
            <w:r>
              <w:t>101</w:t>
              <w:tab/>
              <w:t>Tineret creştin</w:t>
            </w:r>
          </w:p>
        </w:tc>
      </w:tr>
      <w:tr>
        <w:tc>
          <w:tcPr>
            <w:tcW w:type="dxa" w:w="4320"/>
          </w:tcPr>
          <w:p>
            <w:r>
              <w:t>285</w:t>
              <w:tab/>
              <w:t>Tinereţe, tinereţe</w:t>
            </w:r>
          </w:p>
        </w:tc>
        <w:tc>
          <w:tcPr>
            <w:tcW w:type="dxa" w:w="4320"/>
          </w:tcPr>
          <w:p>
            <w:r>
              <w:t>238</w:t>
              <w:tab/>
              <w:t>Tinerii lui Isus</w:t>
            </w:r>
          </w:p>
        </w:tc>
      </w:tr>
      <w:tr>
        <w:tc>
          <w:tcPr>
            <w:tcW w:type="dxa" w:w="4320"/>
          </w:tcPr>
          <w:p>
            <w:r>
              <w:t>144</w:t>
              <w:tab/>
              <w:t>Toate darurile de-aş avea</w:t>
            </w:r>
          </w:p>
        </w:tc>
        <w:tc>
          <w:tcPr>
            <w:tcW w:type="dxa" w:w="4320"/>
          </w:tcPr>
          <w:p>
            <w:r>
              <w:t>5</w:t>
              <w:tab/>
              <w:t>Toată-ncrederea</w:t>
            </w:r>
          </w:p>
        </w:tc>
      </w:tr>
      <w:tr>
        <w:tc>
          <w:tcPr>
            <w:tcW w:type="dxa" w:w="4320"/>
          </w:tcPr>
          <w:p>
            <w:r>
              <w:t>279</w:t>
              <w:tab/>
              <w:t>Tot cerul declară</w:t>
            </w:r>
          </w:p>
        </w:tc>
        <w:tc>
          <w:tcPr>
            <w:tcW w:type="dxa" w:w="4320"/>
          </w:tcPr>
          <w:p>
            <w:r>
              <w:t>122</w:t>
              <w:tab/>
              <w:t>Toţi ar trebui să ştim</w:t>
            </w:r>
          </w:p>
        </w:tc>
      </w:tr>
      <w:tr>
        <w:tc>
          <w:tcPr>
            <w:tcW w:type="dxa" w:w="4320"/>
          </w:tcPr>
          <w:p>
            <w:r>
              <w:t>14</w:t>
              <w:tab/>
              <w:t>Trec clipele</w:t>
            </w:r>
          </w:p>
        </w:tc>
        <w:tc>
          <w:tcPr>
            <w:tcW w:type="dxa" w:w="4320"/>
          </w:tcPr>
          <w:p>
            <w:r>
              <w:t>203</w:t>
              <w:tab/>
              <w:t>Trecea un om</w:t>
            </w:r>
          </w:p>
        </w:tc>
      </w:tr>
      <w:tr>
        <w:tc>
          <w:tcPr>
            <w:tcW w:type="dxa" w:w="4320"/>
          </w:tcPr>
          <w:p>
            <w:r>
              <w:t>83</w:t>
              <w:tab/>
              <w:t>Trezeşte-te azi</w:t>
            </w:r>
          </w:p>
        </w:tc>
        <w:tc>
          <w:tcPr>
            <w:tcW w:type="dxa" w:w="4320"/>
          </w:tcPr>
          <w:p>
            <w:r>
              <w:t>251</w:t>
              <w:tab/>
              <w:t>Trezeşte-te, tu care dormi</w:t>
            </w:r>
          </w:p>
        </w:tc>
      </w:tr>
      <w:tr>
        <w:tc>
          <w:tcPr>
            <w:tcW w:type="dxa" w:w="4320"/>
          </w:tcPr>
          <w:p>
            <w:r>
              <w:t>349</w:t>
              <w:tab/>
              <w:t>Trăieşte Domnul meu iubit</w:t>
            </w:r>
          </w:p>
        </w:tc>
        <w:tc>
          <w:tcPr>
            <w:tcW w:type="dxa" w:w="4320"/>
          </w:tcPr>
          <w:p>
            <w:r>
              <w:t>287</w:t>
              <w:tab/>
              <w:t>Trăim timpul de pe urmă</w:t>
            </w:r>
          </w:p>
        </w:tc>
      </w:tr>
      <w:tr>
        <w:tc>
          <w:tcPr>
            <w:tcW w:type="dxa" w:w="4320"/>
          </w:tcPr>
          <w:p>
            <w:r>
              <w:t>386</w:t>
              <w:tab/>
              <w:t>Tu dar, copilul meu</w:t>
            </w:r>
          </w:p>
        </w:tc>
        <w:tc>
          <w:tcPr>
            <w:tcW w:type="dxa" w:w="4320"/>
          </w:tcPr>
          <w:p>
            <w:r>
              <w:t>369</w:t>
              <w:tab/>
              <w:t>Tu eşti de-a pururi,</w:t>
            </w:r>
          </w:p>
        </w:tc>
      </w:tr>
      <w:tr>
        <w:tc>
          <w:tcPr>
            <w:tcW w:type="dxa" w:w="4320"/>
          </w:tcPr>
          <w:p>
            <w:r>
              <w:t>303</w:t>
              <w:tab/>
              <w:t>Tu eşti izvorul vieţii mele</w:t>
            </w:r>
          </w:p>
        </w:tc>
        <w:tc>
          <w:tcPr>
            <w:tcW w:type="dxa" w:w="4320"/>
          </w:tcPr>
          <w:p>
            <w:r>
              <w:t>3</w:t>
              <w:tab/>
              <w:t>Tu eşti vrednic</w:t>
            </w:r>
          </w:p>
        </w:tc>
      </w:tr>
      <w:tr>
        <w:tc>
          <w:tcPr>
            <w:tcW w:type="dxa" w:w="4320"/>
          </w:tcPr>
          <w:p>
            <w:r>
              <w:t>359</w:t>
              <w:tab/>
              <w:t>Tu mă cercetezi de-aproape</w:t>
            </w:r>
          </w:p>
        </w:tc>
        <w:tc>
          <w:tcPr>
            <w:tcW w:type="dxa" w:w="4320"/>
          </w:tcPr>
          <w:p>
            <w:r>
              <w:t>134</w:t>
              <w:tab/>
              <w:t>Tu nu pleci niciodată</w:t>
            </w:r>
          </w:p>
        </w:tc>
      </w:tr>
      <w:tr>
        <w:tc>
          <w:tcPr>
            <w:tcW w:type="dxa" w:w="4320"/>
          </w:tcPr>
          <w:p>
            <w:r>
              <w:t>384</w:t>
              <w:tab/>
              <w:t>Tu te-ai oprit, Isuse , lângă mine</w:t>
            </w:r>
          </w:p>
        </w:tc>
        <w:tc>
          <w:tcPr>
            <w:tcW w:type="dxa" w:w="4320"/>
          </w:tcPr>
          <w:p>
            <w:r>
              <w:t>62</w:t>
              <w:tab/>
              <w:t>Tu, omule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U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328</w:t>
              <w:tab/>
              <w:t>Uimit de-atâta bogăţie</w:t>
            </w:r>
          </w:p>
        </w:tc>
        <w:tc>
          <w:tcPr>
            <w:tcW w:type="dxa" w:w="4320"/>
          </w:tcPr>
          <w:p>
            <w:r>
              <w:t>104</w:t>
              <w:tab/>
              <w:t>Un cor îngeresc</w:t>
            </w:r>
          </w:p>
        </w:tc>
      </w:tr>
      <w:tr>
        <w:tc>
          <w:tcPr>
            <w:tcW w:type="dxa" w:w="4320"/>
          </w:tcPr>
          <w:p>
            <w:r>
              <w:t>4</w:t>
              <w:tab/>
              <w:t>Un om fără de Domnul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V</w:t>
            </w:r>
          </w:p>
        </w:tc>
        <w:tc>
          <w:tcPr>
            <w:tcW w:type="dxa" w:w="4320"/>
          </w:tcPr>
          <w:p>
            <w:r>
              <w:t>255</w:t>
              <w:tab/>
              <w:t>Va veni Domnul</w:t>
            </w:r>
          </w:p>
        </w:tc>
      </w:tr>
      <w:tr>
        <w:tc>
          <w:tcPr>
            <w:tcW w:type="dxa" w:w="4320"/>
          </w:tcPr>
          <w:p>
            <w:r>
              <w:t>82</w:t>
              <w:tab/>
              <w:t>Va veni o zi în care</w:t>
            </w:r>
          </w:p>
        </w:tc>
        <w:tc>
          <w:tcPr>
            <w:tcW w:type="dxa" w:w="4320"/>
          </w:tcPr>
          <w:p>
            <w:r>
              <w:t>242</w:t>
              <w:tab/>
              <w:t>Valuri izbesc în jurul meu</w:t>
            </w:r>
          </w:p>
        </w:tc>
      </w:tr>
      <w:tr>
        <w:tc>
          <w:tcPr>
            <w:tcW w:type="dxa" w:w="4320"/>
          </w:tcPr>
          <w:p>
            <w:r>
              <w:t>150</w:t>
              <w:tab/>
              <w:t>Vedeţi ce dragoste</w:t>
            </w:r>
          </w:p>
        </w:tc>
        <w:tc>
          <w:tcPr>
            <w:tcW w:type="dxa" w:w="4320"/>
          </w:tcPr>
          <w:p>
            <w:r>
              <w:t>374</w:t>
              <w:tab/>
              <w:t>Venim la poala crucii</w:t>
            </w:r>
          </w:p>
        </w:tc>
      </w:tr>
      <w:tr>
        <w:tc>
          <w:tcPr>
            <w:tcW w:type="dxa" w:w="4320"/>
          </w:tcPr>
          <w:p>
            <w:r>
              <w:t>252</w:t>
              <w:tab/>
              <w:t>Venim în a Ta prezenţă</w:t>
            </w:r>
          </w:p>
        </w:tc>
        <w:tc>
          <w:tcPr>
            <w:tcW w:type="dxa" w:w="4320"/>
          </w:tcPr>
          <w:p>
            <w:r>
              <w:t>102</w:t>
              <w:tab/>
              <w:t>Veniţi să vedeţi roadele</w:t>
            </w:r>
          </w:p>
        </w:tc>
      </w:tr>
      <w:tr>
        <w:tc>
          <w:tcPr>
            <w:tcW w:type="dxa" w:w="4320"/>
          </w:tcPr>
          <w:p>
            <w:r>
              <w:t>202</w:t>
              <w:tab/>
              <w:t>Veniţi, creştini, la rugăciune</w:t>
            </w:r>
          </w:p>
        </w:tc>
        <w:tc>
          <w:tcPr>
            <w:tcW w:type="dxa" w:w="4320"/>
          </w:tcPr>
          <w:p>
            <w:r>
              <w:t>8</w:t>
              <w:tab/>
              <w:t>Viaţa mea era doar un coşmar</w:t>
            </w:r>
          </w:p>
        </w:tc>
      </w:tr>
      <w:tr>
        <w:tc>
          <w:tcPr>
            <w:tcW w:type="dxa" w:w="4320"/>
          </w:tcPr>
          <w:p>
            <w:r>
              <w:t>53</w:t>
              <w:tab/>
              <w:t>Viaţa mi-era tristă</w:t>
            </w:r>
          </w:p>
        </w:tc>
        <w:tc>
          <w:tcPr>
            <w:tcW w:type="dxa" w:w="4320"/>
          </w:tcPr>
          <w:p>
            <w:r>
              <w:t>236</w:t>
              <w:tab/>
              <w:t>Viaţă tinerească</w:t>
            </w:r>
          </w:p>
        </w:tc>
      </w:tr>
      <w:tr>
        <w:tc>
          <w:tcPr>
            <w:tcW w:type="dxa" w:w="4320"/>
          </w:tcPr>
          <w:p>
            <w:r>
              <w:t>191</w:t>
              <w:tab/>
              <w:t>Vocea Lui se aude</w:t>
            </w:r>
          </w:p>
        </w:tc>
        <w:tc>
          <w:tcPr>
            <w:tcW w:type="dxa" w:w="4320"/>
          </w:tcPr>
          <w:p>
            <w:r>
              <w:t>40</w:t>
              <w:tab/>
              <w:t>Vreau să-ţi spun, amice</w:t>
            </w:r>
          </w:p>
        </w:tc>
      </w:tr>
      <w:tr>
        <w:tc>
          <w:tcPr>
            <w:tcW w:type="dxa" w:w="4320"/>
          </w:tcPr>
          <w:p>
            <w:r>
              <w:t>194</w:t>
              <w:tab/>
              <w:t>Vrednic eşti de cinste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Z</w:t>
            </w:r>
          </w:p>
        </w:tc>
        <w:tc>
          <w:tcPr>
            <w:tcW w:type="dxa" w:w="4320"/>
          </w:tcPr>
          <w:p>
            <w:r>
              <w:t>314</w:t>
              <w:tab/>
              <w:t>Zi de zi din fântâna mântuirii</w:t>
            </w:r>
          </w:p>
        </w:tc>
      </w:tr>
      <w:tr>
        <w:tc>
          <w:tcPr>
            <w:tcW w:type="dxa" w:w="4320"/>
          </w:tcPr>
          <w:p>
            <w:r>
              <w:t>61</w:t>
              <w:tab/>
              <w:t>Zi de zi, clipită de clipită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Î</w:t>
            </w:r>
          </w:p>
        </w:tc>
        <w:tc>
          <w:tcPr>
            <w:tcW w:type="dxa" w:w="4320"/>
          </w:tcPr>
          <w:p>
            <w:r>
              <w:t>44</w:t>
              <w:tab/>
              <w:t>Îmi va rămâne-n memorie o zi</w:t>
            </w:r>
          </w:p>
        </w:tc>
      </w:tr>
      <w:tr>
        <w:tc>
          <w:tcPr>
            <w:tcW w:type="dxa" w:w="4320"/>
          </w:tcPr>
          <w:p>
            <w:r>
              <w:t>74</w:t>
              <w:tab/>
              <w:t>În această lume</w:t>
            </w:r>
          </w:p>
        </w:tc>
        <w:tc>
          <w:tcPr>
            <w:tcW w:type="dxa" w:w="4320"/>
          </w:tcPr>
          <w:p>
            <w:r>
              <w:t>195</w:t>
              <w:tab/>
              <w:t>În această oră</w:t>
            </w:r>
          </w:p>
        </w:tc>
      </w:tr>
      <w:tr>
        <w:tc>
          <w:tcPr>
            <w:tcW w:type="dxa" w:w="4320"/>
          </w:tcPr>
          <w:p>
            <w:r>
              <w:t>124</w:t>
              <w:tab/>
              <w:t>În Cartea sfântă am citit</w:t>
            </w:r>
          </w:p>
        </w:tc>
        <w:tc>
          <w:tcPr>
            <w:tcW w:type="dxa" w:w="4320"/>
          </w:tcPr>
          <w:p>
            <w:r>
              <w:t>59</w:t>
              <w:tab/>
              <w:t>În casa Ta, Doamne</w:t>
            </w:r>
          </w:p>
        </w:tc>
      </w:tr>
      <w:tr>
        <w:tc>
          <w:tcPr>
            <w:tcW w:type="dxa" w:w="4320"/>
          </w:tcPr>
          <w:p>
            <w:r>
              <w:t>27</w:t>
              <w:tab/>
              <w:t>În El am viaţa</w:t>
            </w:r>
          </w:p>
        </w:tc>
        <w:tc>
          <w:tcPr>
            <w:tcW w:type="dxa" w:w="4320"/>
          </w:tcPr>
          <w:p>
            <w:r>
              <w:t>334</w:t>
              <w:tab/>
              <w:t>În faţa tronului de sus</w:t>
            </w:r>
          </w:p>
        </w:tc>
      </w:tr>
      <w:tr>
        <w:tc>
          <w:tcPr>
            <w:tcW w:type="dxa" w:w="4320"/>
          </w:tcPr>
          <w:p>
            <w:r>
              <w:t>190</w:t>
              <w:tab/>
              <w:t>În fiecare dimineaţă, când râde cerul</w:t>
            </w:r>
          </w:p>
        </w:tc>
        <w:tc>
          <w:tcPr>
            <w:tcW w:type="dxa" w:w="4320"/>
          </w:tcPr>
          <w:p>
            <w:r>
              <w:t>360</w:t>
              <w:tab/>
              <w:t>În fiecare dimineață, Doamne-Ți</w:t>
            </w:r>
          </w:p>
        </w:tc>
      </w:tr>
      <w:tr>
        <w:tc>
          <w:tcPr>
            <w:tcW w:type="dxa" w:w="4320"/>
          </w:tcPr>
          <w:p>
            <w:r>
              <w:t>135</w:t>
              <w:tab/>
              <w:t>În mreaja vieţii de păcat</w:t>
            </w:r>
          </w:p>
        </w:tc>
        <w:tc>
          <w:tcPr>
            <w:tcW w:type="dxa" w:w="4320"/>
          </w:tcPr>
          <w:p>
            <w:r>
              <w:t>280</w:t>
              <w:tab/>
              <w:t>În Numele Celui ce ne-a iubit</w:t>
            </w:r>
          </w:p>
        </w:tc>
      </w:tr>
      <w:tr>
        <w:tc>
          <w:tcPr>
            <w:tcW w:type="dxa" w:w="4320"/>
          </w:tcPr>
          <w:p>
            <w:r>
              <w:t>313</w:t>
              <w:tab/>
              <w:t>În orice suflet e-un tainic dor</w:t>
            </w:r>
          </w:p>
        </w:tc>
        <w:tc>
          <w:tcPr>
            <w:tcW w:type="dxa" w:w="4320"/>
          </w:tcPr>
          <w:p>
            <w:r>
              <w:t>278</w:t>
              <w:tab/>
              <w:t>În revărsatul zorilor</w:t>
            </w:r>
          </w:p>
        </w:tc>
      </w:tr>
      <w:tr>
        <w:tc>
          <w:tcPr>
            <w:tcW w:type="dxa" w:w="4320"/>
          </w:tcPr>
          <w:p>
            <w:r>
              <w:t>269</w:t>
              <w:tab/>
              <w:t>În sfântă devotare</w:t>
            </w:r>
          </w:p>
        </w:tc>
        <w:tc>
          <w:tcPr>
            <w:tcW w:type="dxa" w:w="4320"/>
          </w:tcPr>
          <w:p>
            <w:r>
              <w:t>117</w:t>
              <w:tab/>
              <w:t>Înc-un an</w:t>
            </w:r>
          </w:p>
        </w:tc>
      </w:tr>
      <w:tr>
        <w:tc>
          <w:tcPr>
            <w:tcW w:type="dxa" w:w="4320"/>
          </w:tcPr>
          <w:p>
            <w:r>
              <w:t>121</w:t>
              <w:tab/>
              <w:t>Încă e har</w:t>
            </w:r>
          </w:p>
        </w:tc>
        <w:tc>
          <w:tcPr>
            <w:tcW w:type="dxa" w:w="4320"/>
          </w:tcPr>
          <w:p>
            <w:r>
              <w:t>137</w:t>
              <w:tab/>
              <w:t>Îndatorat eram cândva</w:t>
            </w:r>
          </w:p>
        </w:tc>
      </w:tr>
      <w:tr>
        <w:tc>
          <w:tcPr>
            <w:tcW w:type="dxa" w:w="4320"/>
          </w:tcPr>
          <w:p>
            <w:r>
              <w:t>171</w:t>
              <w:tab/>
              <w:t>Îndeajuns mi-e, Doamne</w:t>
            </w:r>
          </w:p>
        </w:tc>
        <w:tc>
          <w:tcPr>
            <w:tcW w:type="dxa" w:w="4320"/>
          </w:tcPr>
          <w:p>
            <w:r>
              <w:t>141</w:t>
              <w:tab/>
              <w:t>Însingurat căutam</w:t>
            </w:r>
          </w:p>
        </w:tc>
      </w:tr>
      <w:tr>
        <w:tc>
          <w:tcPr>
            <w:tcW w:type="dxa" w:w="4320"/>
          </w:tcPr>
          <w:p>
            <w:r>
              <w:t>80</w:t>
              <w:tab/>
              <w:t>Întoarce-te la dragostea dintâi</w:t>
            </w:r>
          </w:p>
        </w:tc>
        <w:tc>
          <w:tcPr>
            <w:tcW w:type="dxa" w:w="4320"/>
          </w:tcPr>
          <w:p>
            <w:r>
              <w:t>214</w:t>
              <w:tab/>
              <w:t>Învaţă-mă să-nfăptuiesc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306</w:t>
              <w:tab/>
              <w:t>Şi noi fiind înconjuraţi</w:t>
            </w:r>
          </w:p>
        </w:tc>
        <w:tc>
          <w:tcPr>
            <w:tcW w:type="dxa" w:w="4320"/>
          </w:tcPr>
          <w:p>
            <w:r>
              <w:t>351</w:t>
              <w:tab/>
              <w:t>Şi viața ta e ca o arcă</w:t>
            </w:r>
          </w:p>
        </w:tc>
      </w:tr>
      <w:tr>
        <w:tc>
          <w:tcPr>
            <w:tcW w:type="dxa" w:w="4320"/>
          </w:tcPr>
          <w:p>
            <w:r>
              <w:t>160</w:t>
              <w:tab/>
              <w:t>Ştii tu ce port în pieptul meu</w:t>
            </w:r>
          </w:p>
        </w:tc>
        <w:tc>
          <w:tcPr>
            <w:tcW w:type="dxa" w:w="4320"/>
          </w:tcPr>
          <w:p>
            <w:r>
              <w:t>209</w:t>
              <w:tab/>
              <w:t>Ştii tu, omule</w:t>
            </w:r>
          </w:p>
        </w:tc>
      </w:tr>
      <w:tr>
        <w:tc>
          <w:tcPr>
            <w:tcW w:type="dxa" w:w="4320"/>
          </w:tcPr>
          <w:p>
            <w:r>
              <w:t>166</w:t>
              <w:tab/>
              <w:t>Ştiu că Isus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Ţ</w:t>
            </w:r>
          </w:p>
        </w:tc>
        <w:tc>
          <w:tcPr>
            <w:tcW w:type="dxa" w:w="4320"/>
          </w:tcPr>
          <w:p>
            <w:r>
              <w:t>142</w:t>
              <w:tab/>
              <w:t>Ţi-am greşit de atâtea ori</w:t>
            </w:r>
          </w:p>
        </w:tc>
      </w:tr>
      <w:tr>
        <w:tc>
          <w:tcPr>
            <w:tcW w:type="dxa" w:w="4320"/>
          </w:tcPr>
          <w:p>
            <w:r>
              <w:t>307</w:t>
              <w:tab/>
              <w:t>Ţine-mă, în mâna Ta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Cuprins Tematic</w:t>
      </w:r>
    </w:p>
    <w:p>
      <w:pPr>
        <w:pStyle w:val="Heading3"/>
      </w:pPr>
      <w:r>
        <w:t>CERCETARE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  <w:tab/>
              <w:t>Semănătorul a ieşit</w:t>
            </w:r>
          </w:p>
        </w:tc>
        <w:tc>
          <w:tcPr>
            <w:tcW w:type="dxa" w:w="4320"/>
          </w:tcPr>
          <w:p>
            <w:r>
              <w:t>62</w:t>
              <w:tab/>
              <w:t>Tu, omule</w:t>
            </w:r>
          </w:p>
        </w:tc>
      </w:tr>
      <w:tr>
        <w:tc>
          <w:tcPr>
            <w:tcW w:type="dxa" w:w="4320"/>
          </w:tcPr>
          <w:p>
            <w:r>
              <w:t>64</w:t>
              <w:tab/>
              <w:t>Amintiri s-avem</w:t>
            </w:r>
          </w:p>
        </w:tc>
        <w:tc>
          <w:tcPr>
            <w:tcW w:type="dxa" w:w="4320"/>
          </w:tcPr>
          <w:p>
            <w:r>
              <w:t>80</w:t>
              <w:tab/>
              <w:t>Întoarce-te la dragostea dintâi</w:t>
            </w:r>
          </w:p>
        </w:tc>
      </w:tr>
      <w:tr>
        <w:tc>
          <w:tcPr>
            <w:tcW w:type="dxa" w:w="4320"/>
          </w:tcPr>
          <w:p>
            <w:r>
              <w:t>98</w:t>
              <w:tab/>
              <w:t>Sunt aici la dispoziţia Ta</w:t>
            </w:r>
          </w:p>
        </w:tc>
        <w:tc>
          <w:tcPr>
            <w:tcW w:type="dxa" w:w="4320"/>
          </w:tcPr>
          <w:p>
            <w:r>
              <w:t>106</w:t>
              <w:tab/>
              <w:t>A dat Stăpânul</w:t>
            </w:r>
          </w:p>
        </w:tc>
      </w:tr>
      <w:tr>
        <w:tc>
          <w:tcPr>
            <w:tcW w:type="dxa" w:w="4320"/>
          </w:tcPr>
          <w:p>
            <w:r>
              <w:t>112</w:t>
              <w:tab/>
              <w:t>An de an</w:t>
            </w:r>
          </w:p>
        </w:tc>
        <w:tc>
          <w:tcPr>
            <w:tcW w:type="dxa" w:w="4320"/>
          </w:tcPr>
          <w:p>
            <w:r>
              <w:t>117</w:t>
              <w:tab/>
              <w:t>Înc-un an</w:t>
            </w:r>
          </w:p>
        </w:tc>
      </w:tr>
      <w:tr>
        <w:tc>
          <w:tcPr>
            <w:tcW w:type="dxa" w:w="4320"/>
          </w:tcPr>
          <w:p>
            <w:r>
              <w:t>142</w:t>
              <w:tab/>
              <w:t>Ţi-am greşit de atâtea ori</w:t>
            </w:r>
          </w:p>
        </w:tc>
        <w:tc>
          <w:tcPr>
            <w:tcW w:type="dxa" w:w="4320"/>
          </w:tcPr>
          <w:p>
            <w:r>
              <w:t>202</w:t>
              <w:tab/>
              <w:t>Veniţi, creştini, la rugăciune</w:t>
            </w:r>
          </w:p>
        </w:tc>
      </w:tr>
      <w:tr>
        <w:tc>
          <w:tcPr>
            <w:tcW w:type="dxa" w:w="4320"/>
          </w:tcPr>
          <w:p>
            <w:r>
              <w:t>218</w:t>
              <w:tab/>
              <w:t>Pe malurile râurilor</w:t>
            </w:r>
          </w:p>
        </w:tc>
        <w:tc>
          <w:tcPr>
            <w:tcW w:type="dxa" w:w="4320"/>
          </w:tcPr>
          <w:p>
            <w:r>
              <w:t>219</w:t>
              <w:tab/>
              <w:t>Pe drumul cel de piatră</w:t>
            </w:r>
          </w:p>
        </w:tc>
      </w:tr>
      <w:tr>
        <w:tc>
          <w:tcPr>
            <w:tcW w:type="dxa" w:w="4320"/>
          </w:tcPr>
          <w:p>
            <w:r>
              <w:t>223</w:t>
              <w:tab/>
              <w:t>Să ştie tot pământul</w:t>
            </w:r>
          </w:p>
        </w:tc>
        <w:tc>
          <w:tcPr>
            <w:tcW w:type="dxa" w:w="4320"/>
          </w:tcPr>
          <w:p>
            <w:r>
              <w:t>228</w:t>
              <w:tab/>
              <w:t>La ce-mi foloseşte oare</w:t>
            </w:r>
          </w:p>
        </w:tc>
      </w:tr>
      <w:tr>
        <w:tc>
          <w:tcPr>
            <w:tcW w:type="dxa" w:w="4320"/>
          </w:tcPr>
          <w:p>
            <w:r>
              <w:t>255</w:t>
              <w:tab/>
              <w:t>Va veni Domnul</w:t>
            </w:r>
          </w:p>
        </w:tc>
        <w:tc>
          <w:tcPr>
            <w:tcW w:type="dxa" w:w="4320"/>
          </w:tcPr>
          <w:p>
            <w:r>
              <w:t>287</w:t>
              <w:tab/>
              <w:t>Trăim timpul de pe urmă</w:t>
            </w:r>
          </w:p>
        </w:tc>
      </w:tr>
      <w:tr>
        <w:tc>
          <w:tcPr>
            <w:tcW w:type="dxa" w:w="4320"/>
          </w:tcPr>
          <w:p>
            <w:r>
              <w:t>306</w:t>
              <w:tab/>
              <w:t>Şi noi fiind înconjuraţi</w:t>
            </w:r>
          </w:p>
        </w:tc>
        <w:tc>
          <w:tcPr>
            <w:tcW w:type="dxa" w:w="4320"/>
          </w:tcPr>
          <w:p>
            <w:r>
              <w:t>312</w:t>
              <w:tab/>
              <w:t>Pe pământ sunt două feluri</w:t>
            </w:r>
          </w:p>
        </w:tc>
      </w:tr>
      <w:tr>
        <w:tc>
          <w:tcPr>
            <w:tcW w:type="dxa" w:w="4320"/>
          </w:tcPr>
          <w:p>
            <w:r>
              <w:t>316</w:t>
              <w:tab/>
              <w:t>Dacă toate trec în viaţă</w:t>
            </w:r>
          </w:p>
        </w:tc>
        <w:tc>
          <w:tcPr>
            <w:tcW w:type="dxa" w:w="4320"/>
          </w:tcPr>
          <w:p>
            <w:r>
              <w:t>318</w:t>
              <w:tab/>
              <w:t>Omule opreşte-te pe loc</w:t>
            </w:r>
          </w:p>
        </w:tc>
      </w:tr>
      <w:tr>
        <w:tc>
          <w:tcPr>
            <w:tcW w:type="dxa" w:w="4320"/>
          </w:tcPr>
          <w:p>
            <w:r>
              <w:t>321</w:t>
              <w:tab/>
              <w:t>Bătrânii care-aici mai sunt</w:t>
            </w:r>
          </w:p>
        </w:tc>
        <w:tc>
          <w:tcPr>
            <w:tcW w:type="dxa" w:w="4320"/>
          </w:tcPr>
          <w:p>
            <w:r>
              <w:t>327</w:t>
              <w:tab/>
              <w:t>Ne-ai arătat cum să trăim</w:t>
            </w:r>
          </w:p>
        </w:tc>
      </w:tr>
      <w:tr>
        <w:tc>
          <w:tcPr>
            <w:tcW w:type="dxa" w:w="4320"/>
          </w:tcPr>
          <w:p>
            <w:r>
              <w:t>344</w:t>
              <w:tab/>
              <w:t>Acum e timpul pe sfârşit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CHEMARE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  <w:tab/>
              <w:t>Un om fără de Domnul</w:t>
            </w:r>
          </w:p>
        </w:tc>
        <w:tc>
          <w:tcPr>
            <w:tcW w:type="dxa" w:w="4320"/>
          </w:tcPr>
          <w:p>
            <w:r>
              <w:t>14</w:t>
              <w:tab/>
              <w:t>Trec clipele</w:t>
            </w:r>
          </w:p>
        </w:tc>
      </w:tr>
      <w:tr>
        <w:tc>
          <w:tcPr>
            <w:tcW w:type="dxa" w:w="4320"/>
          </w:tcPr>
          <w:p>
            <w:r>
              <w:t>18</w:t>
              <w:tab/>
              <w:t>Din izvorul dragostei</w:t>
            </w:r>
          </w:p>
        </w:tc>
        <w:tc>
          <w:tcPr>
            <w:tcW w:type="dxa" w:w="4320"/>
          </w:tcPr>
          <w:p>
            <w:r>
              <w:t>24</w:t>
              <w:tab/>
              <w:t>Isus pe cruce a murit</w:t>
            </w:r>
          </w:p>
        </w:tc>
      </w:tr>
      <w:tr>
        <w:tc>
          <w:tcPr>
            <w:tcW w:type="dxa" w:w="4320"/>
          </w:tcPr>
          <w:p>
            <w:r>
              <w:t>25</w:t>
              <w:tab/>
              <w:t>Isus, viaţa mea</w:t>
            </w:r>
          </w:p>
        </w:tc>
        <w:tc>
          <w:tcPr>
            <w:tcW w:type="dxa" w:w="4320"/>
          </w:tcPr>
          <w:p>
            <w:r>
              <w:t>29</w:t>
              <w:tab/>
              <w:t>Glasul Tatălui ceresc</w:t>
            </w:r>
          </w:p>
        </w:tc>
      </w:tr>
      <w:tr>
        <w:tc>
          <w:tcPr>
            <w:tcW w:type="dxa" w:w="4320"/>
          </w:tcPr>
          <w:p>
            <w:r>
              <w:t>30</w:t>
              <w:tab/>
              <w:t>Pe Isus dacă-L crezi</w:t>
            </w:r>
          </w:p>
        </w:tc>
        <w:tc>
          <w:tcPr>
            <w:tcW w:type="dxa" w:w="4320"/>
          </w:tcPr>
          <w:p>
            <w:r>
              <w:t>32</w:t>
              <w:tab/>
              <w:t>Singur eram</w:t>
            </w:r>
          </w:p>
        </w:tc>
      </w:tr>
      <w:tr>
        <w:tc>
          <w:tcPr>
            <w:tcW w:type="dxa" w:w="4320"/>
          </w:tcPr>
          <w:p>
            <w:r>
              <w:t>34</w:t>
              <w:tab/>
              <w:t>Domnul stă tot aşteptând</w:t>
            </w:r>
          </w:p>
        </w:tc>
        <w:tc>
          <w:tcPr>
            <w:tcW w:type="dxa" w:w="4320"/>
          </w:tcPr>
          <w:p>
            <w:r>
              <w:t>35</w:t>
              <w:tab/>
              <w:t>Când eşti aproape de Dumnezeu</w:t>
            </w:r>
          </w:p>
        </w:tc>
      </w:tr>
      <w:tr>
        <w:tc>
          <w:tcPr>
            <w:tcW w:type="dxa" w:w="4320"/>
          </w:tcPr>
          <w:p>
            <w:r>
              <w:t>36</w:t>
              <w:tab/>
              <w:t>Ochii Domnului</w:t>
            </w:r>
          </w:p>
        </w:tc>
        <w:tc>
          <w:tcPr>
            <w:tcW w:type="dxa" w:w="4320"/>
          </w:tcPr>
          <w:p>
            <w:r>
              <w:t>40</w:t>
              <w:tab/>
              <w:t>Vreau să-ţi spun, amice</w:t>
            </w:r>
          </w:p>
        </w:tc>
      </w:tr>
      <w:tr>
        <w:tc>
          <w:tcPr>
            <w:tcW w:type="dxa" w:w="4320"/>
          </w:tcPr>
          <w:p>
            <w:r>
              <w:t>42</w:t>
              <w:tab/>
              <w:t>Când eram rătăcit</w:t>
            </w:r>
          </w:p>
        </w:tc>
        <w:tc>
          <w:tcPr>
            <w:tcW w:type="dxa" w:w="4320"/>
          </w:tcPr>
          <w:p>
            <w:r>
              <w:t>56</w:t>
              <w:tab/>
              <w:t>E ziua cercetării</w:t>
            </w:r>
          </w:p>
        </w:tc>
      </w:tr>
      <w:tr>
        <w:tc>
          <w:tcPr>
            <w:tcW w:type="dxa" w:w="4320"/>
          </w:tcPr>
          <w:p>
            <w:r>
              <w:t>73</w:t>
              <w:tab/>
              <w:t>Eşti atât de obosit</w:t>
            </w:r>
          </w:p>
        </w:tc>
        <w:tc>
          <w:tcPr>
            <w:tcW w:type="dxa" w:w="4320"/>
          </w:tcPr>
          <w:p>
            <w:r>
              <w:t>74</w:t>
              <w:tab/>
              <w:t>În această lume</w:t>
            </w:r>
          </w:p>
        </w:tc>
      </w:tr>
      <w:tr>
        <w:tc>
          <w:tcPr>
            <w:tcW w:type="dxa" w:w="4320"/>
          </w:tcPr>
          <w:p>
            <w:r>
              <w:t>87</w:t>
              <w:tab/>
              <w:t>La izvorul Său</w:t>
            </w:r>
          </w:p>
        </w:tc>
        <w:tc>
          <w:tcPr>
            <w:tcW w:type="dxa" w:w="4320"/>
          </w:tcPr>
          <w:p>
            <w:r>
              <w:t>94</w:t>
              <w:tab/>
              <w:t>Nu te mai vreau</w:t>
            </w:r>
          </w:p>
        </w:tc>
      </w:tr>
      <w:tr>
        <w:tc>
          <w:tcPr>
            <w:tcW w:type="dxa" w:w="4320"/>
          </w:tcPr>
          <w:p>
            <w:r>
              <w:t>104</w:t>
              <w:tab/>
              <w:t>Un cor îngeresc</w:t>
            </w:r>
          </w:p>
        </w:tc>
        <w:tc>
          <w:tcPr>
            <w:tcW w:type="dxa" w:w="4320"/>
          </w:tcPr>
          <w:p>
            <w:r>
              <w:t>108</w:t>
              <w:tab/>
              <w:t>Ai ajuns mântuit</w:t>
            </w:r>
          </w:p>
        </w:tc>
      </w:tr>
      <w:tr>
        <w:tc>
          <w:tcPr>
            <w:tcW w:type="dxa" w:w="4320"/>
          </w:tcPr>
          <w:p>
            <w:r>
              <w:t>118</w:t>
              <w:tab/>
              <w:t>Grăbeşte timpul</w:t>
            </w:r>
          </w:p>
        </w:tc>
        <w:tc>
          <w:tcPr>
            <w:tcW w:type="dxa" w:w="4320"/>
          </w:tcPr>
          <w:p>
            <w:r>
              <w:t>120</w:t>
              <w:tab/>
              <w:t>Se duce viaţa ca un vis</w:t>
            </w:r>
          </w:p>
        </w:tc>
      </w:tr>
      <w:tr>
        <w:tc>
          <w:tcPr>
            <w:tcW w:type="dxa" w:w="4320"/>
          </w:tcPr>
          <w:p>
            <w:r>
              <w:t>121</w:t>
              <w:tab/>
              <w:t>Încă e har</w:t>
            </w:r>
          </w:p>
        </w:tc>
        <w:tc>
          <w:tcPr>
            <w:tcW w:type="dxa" w:w="4320"/>
          </w:tcPr>
          <w:p>
            <w:r>
              <w:t>145</w:t>
              <w:tab/>
              <w:t>Am ales pe Domnul Isus</w:t>
            </w:r>
          </w:p>
        </w:tc>
      </w:tr>
      <w:tr>
        <w:tc>
          <w:tcPr>
            <w:tcW w:type="dxa" w:w="4320"/>
          </w:tcPr>
          <w:p>
            <w:r>
              <w:t>148</w:t>
              <w:tab/>
              <w:t>Mergând prin astă lume</w:t>
            </w:r>
          </w:p>
        </w:tc>
        <w:tc>
          <w:tcPr>
            <w:tcW w:type="dxa" w:w="4320"/>
          </w:tcPr>
          <w:p>
            <w:r>
              <w:t>162</w:t>
              <w:tab/>
              <w:t>Harul ce curge din Golgota</w:t>
            </w:r>
          </w:p>
        </w:tc>
      </w:tr>
      <w:tr>
        <w:tc>
          <w:tcPr>
            <w:tcW w:type="dxa" w:w="4320"/>
          </w:tcPr>
          <w:p>
            <w:r>
              <w:t>206</w:t>
              <w:tab/>
              <w:t>Condu-mă, Doamne, ziua</w:t>
            </w:r>
          </w:p>
        </w:tc>
        <w:tc>
          <w:tcPr>
            <w:tcW w:type="dxa" w:w="4320"/>
          </w:tcPr>
          <w:p>
            <w:r>
              <w:t>208</w:t>
              <w:tab/>
              <w:t>O poartă e deschisă</w:t>
            </w:r>
          </w:p>
        </w:tc>
      </w:tr>
      <w:tr>
        <w:tc>
          <w:tcPr>
            <w:tcW w:type="dxa" w:w="4320"/>
          </w:tcPr>
          <w:p>
            <w:r>
              <w:t>209</w:t>
              <w:tab/>
              <w:t>Ştii tu, omule</w:t>
            </w:r>
          </w:p>
        </w:tc>
        <w:tc>
          <w:tcPr>
            <w:tcW w:type="dxa" w:w="4320"/>
          </w:tcPr>
          <w:p>
            <w:r>
              <w:t>217</w:t>
              <w:tab/>
              <w:t>Pentru tine-un păcătos</w:t>
            </w:r>
          </w:p>
        </w:tc>
      </w:tr>
      <w:tr>
        <w:tc>
          <w:tcPr>
            <w:tcW w:type="dxa" w:w="4320"/>
          </w:tcPr>
          <w:p>
            <w:r>
              <w:t>230</w:t>
              <w:tab/>
              <w:t>Poate eşti iubit</w:t>
            </w:r>
          </w:p>
        </w:tc>
        <w:tc>
          <w:tcPr>
            <w:tcW w:type="dxa" w:w="4320"/>
          </w:tcPr>
          <w:p>
            <w:r>
              <w:t>233</w:t>
              <w:tab/>
              <w:t>Dacă vei vrea să primeşti</w:t>
            </w:r>
          </w:p>
        </w:tc>
      </w:tr>
      <w:tr>
        <w:tc>
          <w:tcPr>
            <w:tcW w:type="dxa" w:w="4320"/>
          </w:tcPr>
          <w:p>
            <w:r>
              <w:t>246</w:t>
              <w:tab/>
              <w:t>Fiindcă-atât de mult</w:t>
            </w:r>
          </w:p>
        </w:tc>
        <w:tc>
          <w:tcPr>
            <w:tcW w:type="dxa" w:w="4320"/>
          </w:tcPr>
          <w:p>
            <w:r>
              <w:t>249</w:t>
              <w:tab/>
              <w:t>S-a isprăvit</w:t>
            </w:r>
          </w:p>
        </w:tc>
      </w:tr>
      <w:tr>
        <w:tc>
          <w:tcPr>
            <w:tcW w:type="dxa" w:w="4320"/>
          </w:tcPr>
          <w:p>
            <w:r>
              <w:t>251</w:t>
              <w:tab/>
              <w:t>Trezeşte-te, tu care dormi</w:t>
            </w:r>
          </w:p>
        </w:tc>
        <w:tc>
          <w:tcPr>
            <w:tcW w:type="dxa" w:w="4320"/>
          </w:tcPr>
          <w:p>
            <w:r>
              <w:t>272</w:t>
              <w:tab/>
              <w:t>Pleacă-ţi genunchii</w:t>
            </w:r>
          </w:p>
        </w:tc>
      </w:tr>
      <w:tr>
        <w:tc>
          <w:tcPr>
            <w:tcW w:type="dxa" w:w="4320"/>
          </w:tcPr>
          <w:p>
            <w:r>
              <w:t>276</w:t>
              <w:tab/>
              <w:t>Sunt multe monumente-n lume</w:t>
            </w:r>
          </w:p>
        </w:tc>
        <w:tc>
          <w:tcPr>
            <w:tcW w:type="dxa" w:w="4320"/>
          </w:tcPr>
          <w:p>
            <w:r>
              <w:t>289</w:t>
              <w:tab/>
              <w:t>Pe acest pământ</w:t>
            </w:r>
          </w:p>
        </w:tc>
      </w:tr>
      <w:tr>
        <w:tc>
          <w:tcPr>
            <w:tcW w:type="dxa" w:w="4320"/>
          </w:tcPr>
          <w:p>
            <w:r>
              <w:t>304</w:t>
              <w:tab/>
              <w:t>Aproape ca o seară</w:t>
            </w:r>
          </w:p>
        </w:tc>
        <w:tc>
          <w:tcPr>
            <w:tcW w:type="dxa" w:w="4320"/>
          </w:tcPr>
          <w:p>
            <w:r>
              <w:t>317</w:t>
              <w:tab/>
              <w:t>Dintre miile de şoapte</w:t>
            </w:r>
          </w:p>
        </w:tc>
      </w:tr>
      <w:tr>
        <w:tc>
          <w:tcPr>
            <w:tcW w:type="dxa" w:w="4320"/>
          </w:tcPr>
          <w:p>
            <w:r>
              <w:t>330</w:t>
              <w:tab/>
              <w:t>Există după moarte</w:t>
            </w:r>
          </w:p>
        </w:tc>
        <w:tc>
          <w:tcPr>
            <w:tcW w:type="dxa" w:w="4320"/>
          </w:tcPr>
          <w:p>
            <w:r>
              <w:t>357</w:t>
              <w:tab/>
              <w:t>Calea, Adevărul, Viaţa</w:t>
            </w:r>
          </w:p>
        </w:tc>
      </w:tr>
    </w:tbl>
    <w:p>
      <w:pPr>
        <w:pStyle w:val="Heading3"/>
      </w:pPr>
      <w:r>
        <w:t>COLINDE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</w:t>
              <w:tab/>
              <w:t>Într-o iesle, într-un grajd din Betleem</w:t>
            </w:r>
          </w:p>
        </w:tc>
        <w:tc>
          <w:tcPr>
            <w:tcW w:type="dxa" w:w="4320"/>
          </w:tcPr>
          <w:p>
            <w:r>
              <w:t>2</w:t>
              <w:tab/>
              <w:t>În Betleem e noapte liniştită</w:t>
            </w:r>
          </w:p>
        </w:tc>
      </w:tr>
      <w:tr>
        <w:tc>
          <w:tcPr>
            <w:tcW w:type="dxa" w:w="4320"/>
          </w:tcPr>
          <w:p>
            <w:r>
              <w:t>3</w:t>
              <w:tab/>
              <w:t>Departe-ntr-o iesle</w:t>
            </w:r>
          </w:p>
        </w:tc>
        <w:tc>
          <w:tcPr>
            <w:tcW w:type="dxa" w:w="4320"/>
          </w:tcPr>
          <w:p>
            <w:r>
              <w:t>4</w:t>
              <w:tab/>
              <w:t>Steaua de la Răsărit</w:t>
            </w:r>
          </w:p>
        </w:tc>
      </w:tr>
      <w:tr>
        <w:tc>
          <w:tcPr>
            <w:tcW w:type="dxa" w:w="4320"/>
          </w:tcPr>
          <w:p>
            <w:r>
              <w:t>5</w:t>
              <w:tab/>
              <w:t>S-a născut un Împărat</w:t>
            </w:r>
          </w:p>
        </w:tc>
        <w:tc>
          <w:tcPr>
            <w:tcW w:type="dxa" w:w="4320"/>
          </w:tcPr>
          <w:p>
            <w:r>
              <w:t>6</w:t>
              <w:tab/>
              <w:t>Vestea bună îngerii-au adus</w:t>
            </w:r>
          </w:p>
        </w:tc>
      </w:tr>
      <w:tr>
        <w:tc>
          <w:tcPr>
            <w:tcW w:type="dxa" w:w="4320"/>
          </w:tcPr>
          <w:p>
            <w:r>
              <w:t>7</w:t>
              <w:tab/>
              <w:t>Nu a fost şi nu va fi vreodată</w:t>
            </w:r>
          </w:p>
        </w:tc>
        <w:tc>
          <w:tcPr>
            <w:tcW w:type="dxa" w:w="4320"/>
          </w:tcPr>
          <w:p>
            <w:r>
              <w:t>8</w:t>
              <w:tab/>
              <w:t>O, ce veste îmbucurătoare</w:t>
            </w:r>
          </w:p>
        </w:tc>
      </w:tr>
      <w:tr>
        <w:tc>
          <w:tcPr>
            <w:tcW w:type="dxa" w:w="4320"/>
          </w:tcPr>
          <w:p>
            <w:r>
              <w:t>9</w:t>
              <w:tab/>
              <w:t>Demult profeţii</w:t>
            </w:r>
          </w:p>
        </w:tc>
        <w:tc>
          <w:tcPr>
            <w:tcW w:type="dxa" w:w="4320"/>
          </w:tcPr>
          <w:p>
            <w:r>
              <w:t>10</w:t>
              <w:tab/>
              <w:t>Pentru noi Isus Hristos</w:t>
            </w:r>
          </w:p>
        </w:tc>
      </w:tr>
      <w:tr>
        <w:tc>
          <w:tcPr>
            <w:tcW w:type="dxa" w:w="4320"/>
          </w:tcPr>
          <w:p>
            <w:r>
              <w:t>11</w:t>
              <w:tab/>
              <w:t>Când noaptea lin coboară</w:t>
            </w:r>
          </w:p>
        </w:tc>
        <w:tc>
          <w:tcPr>
            <w:tcW w:type="dxa" w:w="4320"/>
          </w:tcPr>
          <w:p>
            <w:r>
              <w:t>12</w:t>
              <w:tab/>
              <w:t>În oraşul Nazaret</w:t>
            </w:r>
          </w:p>
        </w:tc>
      </w:tr>
      <w:tr>
        <w:tc>
          <w:tcPr>
            <w:tcW w:type="dxa" w:w="4320"/>
          </w:tcPr>
          <w:p>
            <w:r>
              <w:t>13</w:t>
              <w:tab/>
              <w:t>Îngerii din ceruri cântă</w:t>
            </w:r>
          </w:p>
        </w:tc>
        <w:tc>
          <w:tcPr>
            <w:tcW w:type="dxa" w:w="4320"/>
          </w:tcPr>
          <w:p>
            <w:r>
              <w:t>14</w:t>
              <w:tab/>
              <w:t>Într-o iesle doarme Isus</w:t>
            </w:r>
          </w:p>
        </w:tc>
      </w:tr>
      <w:tr>
        <w:tc>
          <w:tcPr>
            <w:tcW w:type="dxa" w:w="4320"/>
          </w:tcPr>
          <w:p>
            <w:r>
              <w:t>15</w:t>
              <w:tab/>
              <w:t>Astăzi un copil ni S-a născut</w:t>
            </w:r>
          </w:p>
        </w:tc>
        <w:tc>
          <w:tcPr>
            <w:tcW w:type="dxa" w:w="4320"/>
          </w:tcPr>
          <w:p>
            <w:r>
              <w:t>16</w:t>
              <w:tab/>
              <w:t>Bucuraţi-vă de vestea bună</w:t>
            </w:r>
          </w:p>
        </w:tc>
      </w:tr>
      <w:tr>
        <w:tc>
          <w:tcPr>
            <w:tcW w:type="dxa" w:w="4320"/>
          </w:tcPr>
          <w:p>
            <w:r>
              <w:t>17</w:t>
              <w:tab/>
              <w:t>Păstorii-n câmp</w:t>
            </w:r>
          </w:p>
        </w:tc>
        <w:tc>
          <w:tcPr>
            <w:tcW w:type="dxa" w:w="4320"/>
          </w:tcPr>
          <w:p>
            <w:r>
              <w:t>18</w:t>
              <w:tab/>
              <w:t>În oraşul Betleem</w:t>
            </w:r>
          </w:p>
        </w:tc>
      </w:tr>
      <w:tr>
        <w:tc>
          <w:tcPr>
            <w:tcW w:type="dxa" w:w="4320"/>
          </w:tcPr>
          <w:p>
            <w:r>
              <w:t>19</w:t>
              <w:tab/>
              <w:t>Doi părinţi</w:t>
            </w:r>
          </w:p>
        </w:tc>
        <w:tc>
          <w:tcPr>
            <w:tcW w:type="dxa" w:w="4320"/>
          </w:tcPr>
          <w:p>
            <w:r>
              <w:t>20</w:t>
              <w:tab/>
              <w:t>Da, S-a născut</w:t>
            </w:r>
          </w:p>
        </w:tc>
      </w:tr>
      <w:tr>
        <w:tc>
          <w:tcPr>
            <w:tcW w:type="dxa" w:w="4320"/>
          </w:tcPr>
          <w:p>
            <w:r>
              <w:t>21</w:t>
              <w:tab/>
              <w:t>Dintre cetele de îngeri</w:t>
            </w:r>
          </w:p>
        </w:tc>
        <w:tc>
          <w:tcPr>
            <w:tcW w:type="dxa" w:w="4320"/>
          </w:tcPr>
          <w:p>
            <w:r>
              <w:t>22</w:t>
              <w:tab/>
              <w:t>În Betleem e noapte</w:t>
            </w:r>
          </w:p>
        </w:tc>
      </w:tr>
      <w:tr>
        <w:tc>
          <w:tcPr>
            <w:tcW w:type="dxa" w:w="4320"/>
          </w:tcPr>
          <w:p>
            <w:r>
              <w:t>23</w:t>
              <w:tab/>
              <w:t>Peste tot se-aud colinzi</w:t>
            </w:r>
          </w:p>
        </w:tc>
        <w:tc>
          <w:tcPr>
            <w:tcW w:type="dxa" w:w="4320"/>
          </w:tcPr>
          <w:p>
            <w:r>
              <w:t>24</w:t>
              <w:tab/>
              <w:t>E noapte în Iudea</w:t>
            </w:r>
          </w:p>
        </w:tc>
      </w:tr>
      <w:tr>
        <w:tc>
          <w:tcPr>
            <w:tcW w:type="dxa" w:w="4320"/>
          </w:tcPr>
          <w:p>
            <w:r>
              <w:t>25</w:t>
              <w:tab/>
              <w:t>Când în lume suferinţa era la culme</w:t>
            </w:r>
          </w:p>
        </w:tc>
        <w:tc>
          <w:tcPr>
            <w:tcW w:type="dxa" w:w="4320"/>
          </w:tcPr>
          <w:p>
            <w:r>
              <w:t>26</w:t>
              <w:tab/>
              <w:t>Din cerul sfânt</w:t>
            </w:r>
          </w:p>
        </w:tc>
      </w:tr>
      <w:tr>
        <w:tc>
          <w:tcPr>
            <w:tcW w:type="dxa" w:w="4320"/>
          </w:tcPr>
          <w:p>
            <w:r>
              <w:t>27</w:t>
              <w:tab/>
              <w:t>Vestea bună din cer</w:t>
            </w:r>
          </w:p>
        </w:tc>
        <w:tc>
          <w:tcPr>
            <w:tcW w:type="dxa" w:w="4320"/>
          </w:tcPr>
          <w:p>
            <w:r>
              <w:t>28</w:t>
              <w:tab/>
              <w:t>În lumea noastră a venit</w:t>
            </w:r>
          </w:p>
        </w:tc>
      </w:tr>
      <w:tr>
        <w:tc>
          <w:tcPr>
            <w:tcW w:type="dxa" w:w="4320"/>
          </w:tcPr>
          <w:p>
            <w:r>
              <w:t>29</w:t>
              <w:tab/>
              <w:t>Lasă-ţi inima</w:t>
            </w:r>
          </w:p>
        </w:tc>
        <w:tc>
          <w:tcPr>
            <w:tcW w:type="dxa" w:w="4320"/>
          </w:tcPr>
          <w:p>
            <w:r>
              <w:t>30</w:t>
              <w:tab/>
              <w:t>În această noapte sfântă</w:t>
            </w:r>
          </w:p>
        </w:tc>
      </w:tr>
      <w:tr>
        <w:tc>
          <w:tcPr>
            <w:tcW w:type="dxa" w:w="4320"/>
          </w:tcPr>
          <w:p>
            <w:r>
              <w:t>31</w:t>
              <w:tab/>
              <w:t>Colindă, colindă</w:t>
            </w:r>
          </w:p>
        </w:tc>
        <w:tc>
          <w:tcPr>
            <w:tcW w:type="dxa" w:w="4320"/>
          </w:tcPr>
          <w:p>
            <w:r>
              <w:t>32</w:t>
              <w:tab/>
              <w:t>Azi s-a născut, în Betleem</w:t>
            </w:r>
          </w:p>
        </w:tc>
      </w:tr>
    </w:tbl>
    <w:p>
      <w:pPr>
        <w:pStyle w:val="Heading3"/>
      </w:pPr>
      <w:r>
        <w:t>CREAŢIE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105</w:t>
              <w:tab/>
              <w:t>Mare eşti Doamne</w:t>
            </w:r>
          </w:p>
        </w:tc>
        <w:tc>
          <w:tcPr>
            <w:tcW w:type="dxa" w:w="4320"/>
          </w:tcPr>
          <w:p>
            <w:r>
              <w:t>153</w:t>
              <w:tab/>
              <w:t>Te-am găsit în flori şi-n stele</w:t>
            </w:r>
          </w:p>
        </w:tc>
      </w:tr>
      <w:tr>
        <w:tc>
          <w:tcPr>
            <w:tcW w:type="dxa" w:w="4320"/>
          </w:tcPr>
          <w:p>
            <w:r>
              <w:t>193</w:t>
              <w:tab/>
              <w:t>Domnul a creat</w:t>
            </w:r>
          </w:p>
        </w:tc>
        <w:tc>
          <w:tcPr>
            <w:tcW w:type="dxa" w:w="4320"/>
          </w:tcPr>
          <w:p>
            <w:r>
              <w:t>234</w:t>
              <w:tab/>
              <w:t>E-o minune când soarele-apune</w:t>
            </w:r>
          </w:p>
        </w:tc>
      </w:tr>
      <w:tr>
        <w:tc>
          <w:tcPr>
            <w:tcW w:type="dxa" w:w="4320"/>
          </w:tcPr>
          <w:p>
            <w:r>
              <w:t>248</w:t>
              <w:tab/>
              <w:t>Te-am găsit pe munţii înalţi</w:t>
            </w:r>
          </w:p>
        </w:tc>
        <w:tc>
          <w:tcPr>
            <w:tcW w:type="dxa" w:w="4320"/>
          </w:tcPr>
          <w:p>
            <w:r>
              <w:t>295</w:t>
              <w:tab/>
              <w:t>Priviţi în jur</w:t>
            </w:r>
          </w:p>
        </w:tc>
      </w:tr>
    </w:tbl>
    <w:p>
      <w:pPr>
        <w:pStyle w:val="Heading3"/>
      </w:pPr>
      <w:r>
        <w:t>DIVERSE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  <w:tab/>
              <w:t>Ce mult face-o zi</w:t>
            </w:r>
          </w:p>
        </w:tc>
        <w:tc>
          <w:tcPr>
            <w:tcW w:type="dxa" w:w="4320"/>
          </w:tcPr>
          <w:p>
            <w:r>
              <w:t>46</w:t>
              <w:tab/>
              <w:t>De mine, Doamne</w:t>
            </w:r>
          </w:p>
        </w:tc>
      </w:tr>
      <w:tr>
        <w:tc>
          <w:tcPr>
            <w:tcW w:type="dxa" w:w="4320"/>
          </w:tcPr>
          <w:p>
            <w:r>
              <w:t>59</w:t>
              <w:tab/>
              <w:t>În casa Ta, Doamne</w:t>
            </w:r>
          </w:p>
        </w:tc>
        <w:tc>
          <w:tcPr>
            <w:tcW w:type="dxa" w:w="4320"/>
          </w:tcPr>
          <w:p>
            <w:r>
              <w:t>95</w:t>
              <w:tab/>
              <w:t>Dacă un cerb</w:t>
            </w:r>
          </w:p>
        </w:tc>
      </w:tr>
      <w:tr>
        <w:tc>
          <w:tcPr>
            <w:tcW w:type="dxa" w:w="4320"/>
          </w:tcPr>
          <w:p>
            <w:r>
              <w:t>102</w:t>
              <w:tab/>
              <w:t>Veniţi să vedeţi roadele</w:t>
            </w:r>
          </w:p>
        </w:tc>
        <w:tc>
          <w:tcPr>
            <w:tcW w:type="dxa" w:w="4320"/>
          </w:tcPr>
          <w:p>
            <w:r>
              <w:t>122</w:t>
              <w:tab/>
              <w:t>Toţi ar trebui să ştim</w:t>
            </w:r>
          </w:p>
        </w:tc>
      </w:tr>
      <w:tr>
        <w:tc>
          <w:tcPr>
            <w:tcW w:type="dxa" w:w="4320"/>
          </w:tcPr>
          <w:p>
            <w:r>
              <w:t>124</w:t>
              <w:tab/>
              <w:t>În Cartea sfântă am citit</w:t>
            </w:r>
          </w:p>
        </w:tc>
        <w:tc>
          <w:tcPr>
            <w:tcW w:type="dxa" w:w="4320"/>
          </w:tcPr>
          <w:p>
            <w:r>
              <w:t>126</w:t>
              <w:tab/>
              <w:t>Mai marii lumii</w:t>
            </w:r>
          </w:p>
        </w:tc>
      </w:tr>
      <w:tr>
        <w:tc>
          <w:tcPr>
            <w:tcW w:type="dxa" w:w="4320"/>
          </w:tcPr>
          <w:p>
            <w:r>
              <w:t>127</w:t>
              <w:tab/>
              <w:t>Odată lângă drum stătea</w:t>
            </w:r>
          </w:p>
        </w:tc>
        <w:tc>
          <w:tcPr>
            <w:tcW w:type="dxa" w:w="4320"/>
          </w:tcPr>
          <w:p>
            <w:r>
              <w:t>138</w:t>
              <w:tab/>
              <w:t>Tatăl nostru ce eşti în ceruri</w:t>
            </w:r>
          </w:p>
        </w:tc>
      </w:tr>
      <w:tr>
        <w:tc>
          <w:tcPr>
            <w:tcW w:type="dxa" w:w="4320"/>
          </w:tcPr>
          <w:p>
            <w:r>
              <w:t>164</w:t>
              <w:tab/>
              <w:t>M-am depărtat de Mântuitorul</w:t>
            </w:r>
          </w:p>
        </w:tc>
        <w:tc>
          <w:tcPr>
            <w:tcW w:type="dxa" w:w="4320"/>
          </w:tcPr>
          <w:p>
            <w:r>
              <w:t>183</w:t>
              <w:tab/>
              <w:t>Păzeşte-ţi piciorul, străine</w:t>
            </w:r>
          </w:p>
        </w:tc>
      </w:tr>
      <w:tr>
        <w:tc>
          <w:tcPr>
            <w:tcW w:type="dxa" w:w="4320"/>
          </w:tcPr>
          <w:p>
            <w:r>
              <w:t>204</w:t>
              <w:tab/>
              <w:t>Sosită e iar primăvara</w:t>
            </w:r>
          </w:p>
        </w:tc>
        <w:tc>
          <w:tcPr>
            <w:tcW w:type="dxa" w:w="4320"/>
          </w:tcPr>
          <w:p>
            <w:r>
              <w:t>253</w:t>
              <w:tab/>
              <w:t>Mă-ndrept, Doamne, către Tine</w:t>
            </w:r>
          </w:p>
        </w:tc>
      </w:tr>
      <w:tr>
        <w:tc>
          <w:tcPr>
            <w:tcW w:type="dxa" w:w="4320"/>
          </w:tcPr>
          <w:p>
            <w:r>
              <w:t>269</w:t>
              <w:tab/>
              <w:t>În sfântă devotare</w:t>
            </w:r>
          </w:p>
        </w:tc>
        <w:tc>
          <w:tcPr>
            <w:tcW w:type="dxa" w:w="4320"/>
          </w:tcPr>
          <w:p>
            <w:r>
              <w:t>277</w:t>
              <w:tab/>
              <w:t>Cu toată dragostea</w:t>
            </w:r>
          </w:p>
        </w:tc>
      </w:tr>
      <w:tr>
        <w:tc>
          <w:tcPr>
            <w:tcW w:type="dxa" w:w="4320"/>
          </w:tcPr>
          <w:p>
            <w:r>
              <w:t>280</w:t>
              <w:tab/>
              <w:t>În Numele Celui ce ne-a iubit</w:t>
            </w:r>
          </w:p>
        </w:tc>
        <w:tc>
          <w:tcPr>
            <w:tcW w:type="dxa" w:w="4320"/>
          </w:tcPr>
          <w:p>
            <w:r>
              <w:t>333</w:t>
              <w:tab/>
              <w:t>Ce minunat e să fii într-o familie</w:t>
            </w:r>
          </w:p>
        </w:tc>
      </w:tr>
    </w:tbl>
    <w:p>
      <w:pPr>
        <w:pStyle w:val="Heading3"/>
      </w:pPr>
      <w:r>
        <w:t>DRAGOSTE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19</w:t>
              <w:tab/>
              <w:t>Nu va fi o veste mai frumoasă</w:t>
            </w:r>
          </w:p>
        </w:tc>
        <w:tc>
          <w:tcPr>
            <w:tcW w:type="dxa" w:w="4320"/>
          </w:tcPr>
          <w:p>
            <w:r>
              <w:t>66</w:t>
              <w:tab/>
              <w:t>Tac şi privesc</w:t>
            </w:r>
          </w:p>
        </w:tc>
      </w:tr>
      <w:tr>
        <w:tc>
          <w:tcPr>
            <w:tcW w:type="dxa" w:w="4320"/>
          </w:tcPr>
          <w:p>
            <w:r>
              <w:t>97</w:t>
              <w:tab/>
              <w:t>Dragostea-i darul cel mare</w:t>
            </w:r>
          </w:p>
        </w:tc>
        <w:tc>
          <w:tcPr>
            <w:tcW w:type="dxa" w:w="4320"/>
          </w:tcPr>
          <w:p>
            <w:r>
              <w:t>132</w:t>
              <w:tab/>
              <w:t>Orice om are nevoie</w:t>
            </w:r>
          </w:p>
        </w:tc>
      </w:tr>
      <w:tr>
        <w:tc>
          <w:tcPr>
            <w:tcW w:type="dxa" w:w="4320"/>
          </w:tcPr>
          <w:p>
            <w:r>
              <w:t>144</w:t>
              <w:tab/>
              <w:t>Toate darurile de-aş avea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ISUS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  <w:tab/>
              <w:t>Mergând Isus cu crucea-n spate</w:t>
            </w:r>
          </w:p>
        </w:tc>
        <w:tc>
          <w:tcPr>
            <w:tcW w:type="dxa" w:w="4320"/>
          </w:tcPr>
          <w:p>
            <w:r>
              <w:t>10</w:t>
              <w:tab/>
              <w:t>Pe crucea din dealul iubirii</w:t>
            </w:r>
          </w:p>
        </w:tc>
      </w:tr>
      <w:tr>
        <w:tc>
          <w:tcPr>
            <w:tcW w:type="dxa" w:w="4320"/>
          </w:tcPr>
          <w:p>
            <w:r>
              <w:t>12</w:t>
              <w:tab/>
              <w:t>La crucea de la Golgota</w:t>
            </w:r>
          </w:p>
        </w:tc>
        <w:tc>
          <w:tcPr>
            <w:tcW w:type="dxa" w:w="4320"/>
          </w:tcPr>
          <w:p>
            <w:r>
              <w:t>22</w:t>
              <w:tab/>
              <w:t>Amar Îţi era sufletul</w:t>
            </w:r>
          </w:p>
        </w:tc>
      </w:tr>
      <w:tr>
        <w:tc>
          <w:tcPr>
            <w:tcW w:type="dxa" w:w="4320"/>
          </w:tcPr>
          <w:p>
            <w:r>
              <w:t>23</w:t>
              <w:tab/>
              <w:t>Cine-a crezut ce se vestise</w:t>
            </w:r>
          </w:p>
        </w:tc>
        <w:tc>
          <w:tcPr>
            <w:tcW w:type="dxa" w:w="4320"/>
          </w:tcPr>
          <w:p>
            <w:r>
              <w:t>26</w:t>
              <w:tab/>
              <w:t>Gheţimani, cuvânt de slavă</w:t>
            </w:r>
          </w:p>
        </w:tc>
      </w:tr>
      <w:tr>
        <w:tc>
          <w:tcPr>
            <w:tcW w:type="dxa" w:w="4320"/>
          </w:tcPr>
          <w:p>
            <w:r>
              <w:t>146</w:t>
              <w:tab/>
              <w:t>Regele vieţii</w:t>
            </w:r>
          </w:p>
        </w:tc>
        <w:tc>
          <w:tcPr>
            <w:tcW w:type="dxa" w:w="4320"/>
          </w:tcPr>
          <w:p>
            <w:r>
              <w:t>157</w:t>
              <w:tab/>
              <w:t>Ce cruce grea ai dus</w:t>
            </w:r>
          </w:p>
        </w:tc>
      </w:tr>
      <w:tr>
        <w:tc>
          <w:tcPr>
            <w:tcW w:type="dxa" w:w="4320"/>
          </w:tcPr>
          <w:p>
            <w:r>
              <w:t>159</w:t>
              <w:tab/>
              <w:t>Cuvinte eu nu am de-ajuns</w:t>
            </w:r>
          </w:p>
        </w:tc>
        <w:tc>
          <w:tcPr>
            <w:tcW w:type="dxa" w:w="4320"/>
          </w:tcPr>
          <w:p>
            <w:r>
              <w:t>198</w:t>
              <w:tab/>
              <w:t>Fiindcă atât de mult ne-a iubit</w:t>
            </w:r>
          </w:p>
        </w:tc>
      </w:tr>
      <w:tr>
        <w:tc>
          <w:tcPr>
            <w:tcW w:type="dxa" w:w="4320"/>
          </w:tcPr>
          <w:p>
            <w:r>
              <w:t>203</w:t>
              <w:tab/>
              <w:t>Trecea un om</w:t>
            </w:r>
          </w:p>
        </w:tc>
        <w:tc>
          <w:tcPr>
            <w:tcW w:type="dxa" w:w="4320"/>
          </w:tcPr>
          <w:p>
            <w:r>
              <w:t>319</w:t>
              <w:tab/>
              <w:t>Iubirea-adâncă-a Tatălui</w:t>
            </w:r>
          </w:p>
        </w:tc>
      </w:tr>
      <w:tr>
        <w:tc>
          <w:tcPr>
            <w:tcW w:type="dxa" w:w="4320"/>
          </w:tcPr>
          <w:p>
            <w:r>
              <w:t>322</w:t>
              <w:tab/>
              <w:t>Pe dealul Căpăţânii</w:t>
            </w:r>
          </w:p>
        </w:tc>
        <w:tc>
          <w:tcPr>
            <w:tcW w:type="dxa" w:w="4320"/>
          </w:tcPr>
          <w:p>
            <w:r>
              <w:t>326</w:t>
              <w:tab/>
              <w:t>Pe Fiul Tău, pe cel Preasfânt</w:t>
            </w:r>
          </w:p>
        </w:tc>
      </w:tr>
    </w:tbl>
    <w:p>
      <w:pPr>
        <w:pStyle w:val="Heading3"/>
      </w:pPr>
      <w:r>
        <w:t>LAUDĂ ŞI MULŢUMIRE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</w:t>
              <w:tab/>
              <w:t>Eu pe Domnul iubesc</w:t>
            </w:r>
          </w:p>
        </w:tc>
        <w:tc>
          <w:tcPr>
            <w:tcW w:type="dxa" w:w="4320"/>
          </w:tcPr>
          <w:p>
            <w:r>
              <w:t>3</w:t>
              <w:tab/>
              <w:t>Tu eşti vrednic</w:t>
            </w:r>
          </w:p>
        </w:tc>
      </w:tr>
      <w:tr>
        <w:tc>
          <w:tcPr>
            <w:tcW w:type="dxa" w:w="4320"/>
          </w:tcPr>
          <w:p>
            <w:r>
              <w:t>7</w:t>
              <w:tab/>
              <w:t>Frumos este să lăudăm</w:t>
            </w:r>
          </w:p>
        </w:tc>
        <w:tc>
          <w:tcPr>
            <w:tcW w:type="dxa" w:w="4320"/>
          </w:tcPr>
          <w:p>
            <w:r>
              <w:t>8</w:t>
              <w:tab/>
              <w:t>Viaţa mea era doar un coşmar</w:t>
            </w:r>
          </w:p>
        </w:tc>
      </w:tr>
      <w:tr>
        <w:tc>
          <w:tcPr>
            <w:tcW w:type="dxa" w:w="4320"/>
          </w:tcPr>
          <w:p>
            <w:r>
              <w:t>9</w:t>
              <w:tab/>
              <w:t>Inima mea cântă-acum</w:t>
            </w:r>
          </w:p>
        </w:tc>
        <w:tc>
          <w:tcPr>
            <w:tcW w:type="dxa" w:w="4320"/>
          </w:tcPr>
          <w:p>
            <w:r>
              <w:t>15</w:t>
              <w:tab/>
              <w:t>Gata mi-este inima</w:t>
            </w:r>
          </w:p>
        </w:tc>
      </w:tr>
      <w:tr>
        <w:tc>
          <w:tcPr>
            <w:tcW w:type="dxa" w:w="4320"/>
          </w:tcPr>
          <w:p>
            <w:r>
              <w:t>17</w:t>
              <w:tab/>
              <w:t>O cântare de mărire</w:t>
            </w:r>
          </w:p>
        </w:tc>
        <w:tc>
          <w:tcPr>
            <w:tcW w:type="dxa" w:w="4320"/>
          </w:tcPr>
          <w:p>
            <w:r>
              <w:t>21</w:t>
              <w:tab/>
              <w:t>Când Isus Hristos m-a mântuit</w:t>
            </w:r>
          </w:p>
        </w:tc>
      </w:tr>
      <w:tr>
        <w:tc>
          <w:tcPr>
            <w:tcW w:type="dxa" w:w="4320"/>
          </w:tcPr>
          <w:p>
            <w:r>
              <w:t>44</w:t>
              <w:tab/>
              <w:t>Îmi va rămâne-n memorie o zi</w:t>
            </w:r>
          </w:p>
        </w:tc>
        <w:tc>
          <w:tcPr>
            <w:tcW w:type="dxa" w:w="4320"/>
          </w:tcPr>
          <w:p>
            <w:r>
              <w:t>45</w:t>
              <w:tab/>
              <w:t>M-ai regăsit şi m-ai scos din păcat</w:t>
            </w:r>
          </w:p>
        </w:tc>
      </w:tr>
      <w:tr>
        <w:tc>
          <w:tcPr>
            <w:tcW w:type="dxa" w:w="4320"/>
          </w:tcPr>
          <w:p>
            <w:r>
              <w:t>63</w:t>
              <w:tab/>
              <w:t>Aş vrea să Te cunosc</w:t>
            </w:r>
          </w:p>
        </w:tc>
        <w:tc>
          <w:tcPr>
            <w:tcW w:type="dxa" w:w="4320"/>
          </w:tcPr>
          <w:p>
            <w:r>
              <w:t>79</w:t>
              <w:tab/>
              <w:t>Binecuvintează, suflete</w:t>
            </w:r>
          </w:p>
        </w:tc>
      </w:tr>
      <w:tr>
        <w:tc>
          <w:tcPr>
            <w:tcW w:type="dxa" w:w="4320"/>
          </w:tcPr>
          <w:p>
            <w:r>
              <w:t>88</w:t>
              <w:tab/>
              <w:t>Mulţumesc că Tu mi-ai salvat</w:t>
            </w:r>
          </w:p>
        </w:tc>
        <w:tc>
          <w:tcPr>
            <w:tcW w:type="dxa" w:w="4320"/>
          </w:tcPr>
          <w:p>
            <w:r>
              <w:t>90</w:t>
              <w:tab/>
              <w:t>Isus, viaţa noastră</w:t>
            </w:r>
          </w:p>
        </w:tc>
      </w:tr>
      <w:tr>
        <w:tc>
          <w:tcPr>
            <w:tcW w:type="dxa" w:w="4320"/>
          </w:tcPr>
          <w:p>
            <w:r>
              <w:t>92</w:t>
              <w:tab/>
              <w:t>Rege-al regilor</w:t>
            </w:r>
          </w:p>
        </w:tc>
        <w:tc>
          <w:tcPr>
            <w:tcW w:type="dxa" w:w="4320"/>
          </w:tcPr>
          <w:p>
            <w:r>
              <w:t>96</w:t>
              <w:tab/>
              <w:t>Eu eram în lume pierdut</w:t>
            </w:r>
          </w:p>
        </w:tc>
      </w:tr>
      <w:tr>
        <w:tc>
          <w:tcPr>
            <w:tcW w:type="dxa" w:w="4320"/>
          </w:tcPr>
          <w:p>
            <w:r>
              <w:t>100</w:t>
              <w:tab/>
              <w:t>N-ai asemănare</w:t>
            </w:r>
          </w:p>
        </w:tc>
        <w:tc>
          <w:tcPr>
            <w:tcW w:type="dxa" w:w="4320"/>
          </w:tcPr>
          <w:p>
            <w:r>
              <w:t>103</w:t>
              <w:tab/>
              <w:t>Ce fericire, El m-a salvat</w:t>
            </w:r>
          </w:p>
        </w:tc>
      </w:tr>
      <w:tr>
        <w:tc>
          <w:tcPr>
            <w:tcW w:type="dxa" w:w="4320"/>
          </w:tcPr>
          <w:p>
            <w:r>
              <w:t>114</w:t>
              <w:tab/>
              <w:t>Astăzi vin la Tine</w:t>
            </w:r>
          </w:p>
        </w:tc>
        <w:tc>
          <w:tcPr>
            <w:tcW w:type="dxa" w:w="4320"/>
          </w:tcPr>
          <w:p>
            <w:r>
              <w:t>125</w:t>
              <w:tab/>
              <w:t>Ce har, El Fiul Şi-a dat</w:t>
            </w:r>
          </w:p>
        </w:tc>
      </w:tr>
      <w:tr>
        <w:tc>
          <w:tcPr>
            <w:tcW w:type="dxa" w:w="4320"/>
          </w:tcPr>
          <w:p>
            <w:r>
              <w:t>133</w:t>
              <w:tab/>
              <w:t>Atât am căutat rostul vieţii</w:t>
            </w:r>
          </w:p>
        </w:tc>
        <w:tc>
          <w:tcPr>
            <w:tcW w:type="dxa" w:w="4320"/>
          </w:tcPr>
          <w:p>
            <w:r>
              <w:t>135</w:t>
              <w:tab/>
              <w:t>În mreaja vieţii de păcat</w:t>
            </w:r>
          </w:p>
        </w:tc>
      </w:tr>
      <w:tr>
        <w:tc>
          <w:tcPr>
            <w:tcW w:type="dxa" w:w="4320"/>
          </w:tcPr>
          <w:p>
            <w:r>
              <w:t>137</w:t>
              <w:tab/>
              <w:t>Îndatorat eram cândva</w:t>
            </w:r>
          </w:p>
        </w:tc>
        <w:tc>
          <w:tcPr>
            <w:tcW w:type="dxa" w:w="4320"/>
          </w:tcPr>
          <w:p>
            <w:r>
              <w:t>139</w:t>
              <w:tab/>
              <w:t>O cântare de laudă</w:t>
            </w:r>
          </w:p>
        </w:tc>
      </w:tr>
      <w:tr>
        <w:tc>
          <w:tcPr>
            <w:tcW w:type="dxa" w:w="4320"/>
          </w:tcPr>
          <w:p>
            <w:r>
              <w:t>143</w:t>
              <w:tab/>
              <w:t>Aceasta mi-e dorinţa</w:t>
            </w:r>
          </w:p>
        </w:tc>
        <w:tc>
          <w:tcPr>
            <w:tcW w:type="dxa" w:w="4320"/>
          </w:tcPr>
          <w:p>
            <w:r>
              <w:t>160</w:t>
              <w:tab/>
              <w:t>Ştii tu ce port în pieptul meu</w:t>
            </w:r>
          </w:p>
        </w:tc>
      </w:tr>
      <w:tr>
        <w:tc>
          <w:tcPr>
            <w:tcW w:type="dxa" w:w="4320"/>
          </w:tcPr>
          <w:p>
            <w:r>
              <w:t>170</w:t>
              <w:tab/>
              <w:t>Mă credeam pierdut</w:t>
            </w:r>
          </w:p>
        </w:tc>
        <w:tc>
          <w:tcPr>
            <w:tcW w:type="dxa" w:w="4320"/>
          </w:tcPr>
          <w:p>
            <w:r>
              <w:t>171</w:t>
              <w:tab/>
              <w:t>Îndeajuns mi-e, Doamne</w:t>
            </w:r>
          </w:p>
        </w:tc>
      </w:tr>
      <w:tr>
        <w:tc>
          <w:tcPr>
            <w:tcW w:type="dxa" w:w="4320"/>
          </w:tcPr>
          <w:p>
            <w:r>
              <w:t>174</w:t>
              <w:tab/>
              <w:t>Dragoste divină, sfântă</w:t>
            </w:r>
          </w:p>
        </w:tc>
        <w:tc>
          <w:tcPr>
            <w:tcW w:type="dxa" w:w="4320"/>
          </w:tcPr>
          <w:p>
            <w:r>
              <w:t>175</w:t>
              <w:tab/>
              <w:t>Pentru dragostea Ta</w:t>
            </w:r>
          </w:p>
        </w:tc>
      </w:tr>
      <w:tr>
        <w:tc>
          <w:tcPr>
            <w:tcW w:type="dxa" w:w="4320"/>
          </w:tcPr>
          <w:p>
            <w:r>
              <w:t>179</w:t>
              <w:tab/>
              <w:t>Isuse, pentru mine</w:t>
            </w:r>
          </w:p>
        </w:tc>
        <w:tc>
          <w:tcPr>
            <w:tcW w:type="dxa" w:w="4320"/>
          </w:tcPr>
          <w:p>
            <w:r>
              <w:t>181</w:t>
              <w:tab/>
              <w:t>Cânt „Aleluia!”</w:t>
            </w:r>
          </w:p>
        </w:tc>
      </w:tr>
      <w:tr>
        <w:tc>
          <w:tcPr>
            <w:tcW w:type="dxa" w:w="4320"/>
          </w:tcPr>
          <w:p>
            <w:r>
              <w:t>182</w:t>
              <w:tab/>
              <w:t>Te-nalţ, Doamne, pururi</w:t>
            </w:r>
          </w:p>
        </w:tc>
        <w:tc>
          <w:tcPr>
            <w:tcW w:type="dxa" w:w="4320"/>
          </w:tcPr>
          <w:p>
            <w:r>
              <w:t>184</w:t>
              <w:tab/>
              <w:t>Să-I cântăm un „Aleluia!”</w:t>
            </w:r>
          </w:p>
        </w:tc>
      </w:tr>
      <w:tr>
        <w:tc>
          <w:tcPr>
            <w:tcW w:type="dxa" w:w="4320"/>
          </w:tcPr>
          <w:p>
            <w:r>
              <w:t>185</w:t>
              <w:tab/>
              <w:t>Cineva se-ngrijeşte de mine</w:t>
            </w:r>
          </w:p>
        </w:tc>
        <w:tc>
          <w:tcPr>
            <w:tcW w:type="dxa" w:w="4320"/>
          </w:tcPr>
          <w:p>
            <w:r>
              <w:t>187</w:t>
              <w:tab/>
              <w:t>Ai deschis cerul Tău</w:t>
            </w:r>
          </w:p>
        </w:tc>
      </w:tr>
      <w:tr>
        <w:tc>
          <w:tcPr>
            <w:tcW w:type="dxa" w:w="4320"/>
          </w:tcPr>
          <w:p>
            <w:r>
              <w:t>188</w:t>
              <w:tab/>
              <w:t>Cântăm voioşi şi suntem fericiţi</w:t>
            </w:r>
          </w:p>
        </w:tc>
        <w:tc>
          <w:tcPr>
            <w:tcW w:type="dxa" w:w="4320"/>
          </w:tcPr>
          <w:p>
            <w:r>
              <w:t>189</w:t>
              <w:tab/>
              <w:t>Jos la picioarele-Ţi</w:t>
            </w:r>
          </w:p>
        </w:tc>
      </w:tr>
      <w:tr>
        <w:tc>
          <w:tcPr>
            <w:tcW w:type="dxa" w:w="4320"/>
          </w:tcPr>
          <w:p>
            <w:r>
              <w:t>192</w:t>
              <w:tab/>
              <w:t>O, Doamne mare</w:t>
            </w:r>
          </w:p>
        </w:tc>
        <w:tc>
          <w:tcPr>
            <w:tcW w:type="dxa" w:w="4320"/>
          </w:tcPr>
          <w:p>
            <w:r>
              <w:t>194</w:t>
              <w:tab/>
              <w:t>Vrednic eşti de cinste</w:t>
            </w:r>
          </w:p>
        </w:tc>
      </w:tr>
      <w:tr>
        <w:tc>
          <w:tcPr>
            <w:tcW w:type="dxa" w:w="4320"/>
          </w:tcPr>
          <w:p>
            <w:r>
              <w:t>199</w:t>
              <w:tab/>
              <w:t>Doamne, Numele-Ţi înalţ</w:t>
            </w:r>
          </w:p>
        </w:tc>
        <w:tc>
          <w:tcPr>
            <w:tcW w:type="dxa" w:w="4320"/>
          </w:tcPr>
          <w:p>
            <w:r>
              <w:t>201</w:t>
              <w:tab/>
              <w:t>O, cum se-aud a îngerilor cânturi</w:t>
            </w:r>
          </w:p>
        </w:tc>
      </w:tr>
      <w:tr>
        <w:tc>
          <w:tcPr>
            <w:tcW w:type="dxa" w:w="4320"/>
          </w:tcPr>
          <w:p>
            <w:r>
              <w:t>205</w:t>
              <w:tab/>
              <w:t>Privesc la izvor</w:t>
            </w:r>
          </w:p>
        </w:tc>
        <w:tc>
          <w:tcPr>
            <w:tcW w:type="dxa" w:w="4320"/>
          </w:tcPr>
          <w:p>
            <w:r>
              <w:t>210</w:t>
              <w:tab/>
              <w:t>Doamne, Tu eşti Dumnezeu</w:t>
            </w:r>
          </w:p>
        </w:tc>
      </w:tr>
      <w:tr>
        <w:tc>
          <w:tcPr>
            <w:tcW w:type="dxa" w:w="4320"/>
          </w:tcPr>
          <w:p>
            <w:r>
              <w:t>211</w:t>
              <w:tab/>
              <w:t>Se cuvine să Te laud</w:t>
            </w:r>
          </w:p>
        </w:tc>
        <w:tc>
          <w:tcPr>
            <w:tcW w:type="dxa" w:w="4320"/>
          </w:tcPr>
          <w:p>
            <w:r>
              <w:t>212</w:t>
              <w:tab/>
              <w:t>Privesc în zare</w:t>
            </w:r>
          </w:p>
        </w:tc>
      </w:tr>
      <w:tr>
        <w:tc>
          <w:tcPr>
            <w:tcW w:type="dxa" w:w="4320"/>
          </w:tcPr>
          <w:p>
            <w:r>
              <w:t>215</w:t>
              <w:tab/>
              <w:t>Cum aş putea să tac</w:t>
            </w:r>
          </w:p>
        </w:tc>
        <w:tc>
          <w:tcPr>
            <w:tcW w:type="dxa" w:w="4320"/>
          </w:tcPr>
          <w:p>
            <w:r>
              <w:t>221</w:t>
              <w:tab/>
              <w:t>Am găsit în Domnul fericirea</w:t>
            </w:r>
          </w:p>
        </w:tc>
      </w:tr>
      <w:tr>
        <w:tc>
          <w:tcPr>
            <w:tcW w:type="dxa" w:w="4320"/>
          </w:tcPr>
          <w:p>
            <w:r>
              <w:t>222</w:t>
              <w:tab/>
              <w:t>Eu nu Te cunoşteam Isus</w:t>
            </w:r>
          </w:p>
        </w:tc>
        <w:tc>
          <w:tcPr>
            <w:tcW w:type="dxa" w:w="4320"/>
          </w:tcPr>
          <w:p>
            <w:r>
              <w:t>225</w:t>
              <w:tab/>
              <w:t>Pe sfânta vieţii cărare</w:t>
            </w:r>
          </w:p>
        </w:tc>
      </w:tr>
      <w:tr>
        <w:tc>
          <w:tcPr>
            <w:tcW w:type="dxa" w:w="4320"/>
          </w:tcPr>
          <w:p>
            <w:r>
              <w:t>227</w:t>
              <w:tab/>
              <w:t>Noi ridicăm, sus, Numele lui Isus</w:t>
            </w:r>
          </w:p>
        </w:tc>
        <w:tc>
          <w:tcPr>
            <w:tcW w:type="dxa" w:w="4320"/>
          </w:tcPr>
          <w:p>
            <w:r>
              <w:t>231</w:t>
              <w:tab/>
              <w:t>Măreţ eşti Dumnezeu</w:t>
            </w:r>
          </w:p>
        </w:tc>
      </w:tr>
      <w:tr>
        <w:tc>
          <w:tcPr>
            <w:tcW w:type="dxa" w:w="4320"/>
          </w:tcPr>
          <w:p>
            <w:r>
              <w:t>235</w:t>
              <w:tab/>
              <w:t>La Tine venim</w:t>
            </w:r>
          </w:p>
        </w:tc>
        <w:tc>
          <w:tcPr>
            <w:tcW w:type="dxa" w:w="4320"/>
          </w:tcPr>
          <w:p>
            <w:r>
              <w:t>241</w:t>
              <w:tab/>
              <w:t>O, ce bine mă simt</w:t>
            </w:r>
          </w:p>
        </w:tc>
      </w:tr>
      <w:tr>
        <w:tc>
          <w:tcPr>
            <w:tcW w:type="dxa" w:w="4320"/>
          </w:tcPr>
          <w:p>
            <w:r>
              <w:t>243</w:t>
              <w:tab/>
              <w:t>Cerul e un loc minunat</w:t>
            </w:r>
          </w:p>
        </w:tc>
        <w:tc>
          <w:tcPr>
            <w:tcW w:type="dxa" w:w="4320"/>
          </w:tcPr>
          <w:p>
            <w:r>
              <w:t>244</w:t>
              <w:tab/>
              <w:t>Inima-mi cântă de bucurie</w:t>
            </w:r>
          </w:p>
        </w:tc>
      </w:tr>
      <w:tr>
        <w:tc>
          <w:tcPr>
            <w:tcW w:type="dxa" w:w="4320"/>
          </w:tcPr>
          <w:p>
            <w:r>
              <w:t>250</w:t>
              <w:tab/>
              <w:t>Splendori divine lăsat-a</w:t>
            </w:r>
          </w:p>
        </w:tc>
        <w:tc>
          <w:tcPr>
            <w:tcW w:type="dxa" w:w="4320"/>
          </w:tcPr>
          <w:p>
            <w:r>
              <w:t>252</w:t>
              <w:tab/>
              <w:t>Venim în a Ta prezenţă</w:t>
            </w:r>
          </w:p>
        </w:tc>
      </w:tr>
      <w:tr>
        <w:tc>
          <w:tcPr>
            <w:tcW w:type="dxa" w:w="4320"/>
          </w:tcPr>
          <w:p>
            <w:r>
              <w:t>254</w:t>
              <w:tab/>
              <w:t>Cânt „Aleluia!” Domnului</w:t>
            </w:r>
          </w:p>
        </w:tc>
        <w:tc>
          <w:tcPr>
            <w:tcW w:type="dxa" w:w="4320"/>
          </w:tcPr>
          <w:p>
            <w:r>
              <w:t>259</w:t>
              <w:tab/>
              <w:t>Dumnezeul laudei mele</w:t>
            </w:r>
          </w:p>
        </w:tc>
      </w:tr>
      <w:tr>
        <w:tc>
          <w:tcPr>
            <w:tcW w:type="dxa" w:w="4320"/>
          </w:tcPr>
          <w:p>
            <w:r>
              <w:t>264</w:t>
              <w:tab/>
              <w:t>El Shadai</w:t>
            </w:r>
          </w:p>
        </w:tc>
        <w:tc>
          <w:tcPr>
            <w:tcW w:type="dxa" w:w="4320"/>
          </w:tcPr>
          <w:p>
            <w:r>
              <w:t>270</w:t>
              <w:tab/>
              <w:t>Mulţumim, o, Tatăl nostru</w:t>
            </w:r>
          </w:p>
        </w:tc>
      </w:tr>
      <w:tr>
        <w:tc>
          <w:tcPr>
            <w:tcW w:type="dxa" w:w="4320"/>
          </w:tcPr>
          <w:p>
            <w:r>
              <w:t>279</w:t>
              <w:tab/>
              <w:t>Tot cerul declară</w:t>
            </w:r>
          </w:p>
        </w:tc>
        <w:tc>
          <w:tcPr>
            <w:tcW w:type="dxa" w:w="4320"/>
          </w:tcPr>
          <w:p>
            <w:r>
              <w:t>282</w:t>
              <w:tab/>
              <w:t>Meriţi toată slava</w:t>
            </w:r>
          </w:p>
        </w:tc>
      </w:tr>
      <w:tr>
        <w:tc>
          <w:tcPr>
            <w:tcW w:type="dxa" w:w="4320"/>
          </w:tcPr>
          <w:p>
            <w:r>
              <w:t>283</w:t>
              <w:tab/>
              <w:t>Haideţi să cântăm</w:t>
            </w:r>
          </w:p>
        </w:tc>
        <w:tc>
          <w:tcPr>
            <w:tcW w:type="dxa" w:w="4320"/>
          </w:tcPr>
          <w:p>
            <w:r>
              <w:t>290</w:t>
              <w:tab/>
              <w:t>Doamne-Ţi aducem închinare</w:t>
            </w:r>
          </w:p>
        </w:tc>
      </w:tr>
      <w:tr>
        <w:tc>
          <w:tcPr>
            <w:tcW w:type="dxa" w:w="4320"/>
          </w:tcPr>
          <w:p>
            <w:r>
              <w:t>293</w:t>
              <w:tab/>
              <w:t>Multele-mi greşeli</w:t>
            </w:r>
          </w:p>
        </w:tc>
        <w:tc>
          <w:tcPr>
            <w:tcW w:type="dxa" w:w="4320"/>
          </w:tcPr>
          <w:p>
            <w:r>
              <w:t>296</w:t>
              <w:tab/>
              <w:t>Să cântăm de bucurie</w:t>
            </w:r>
          </w:p>
        </w:tc>
      </w:tr>
      <w:tr>
        <w:tc>
          <w:tcPr>
            <w:tcW w:type="dxa" w:w="4320"/>
          </w:tcPr>
          <w:p>
            <w:r>
              <w:t>299</w:t>
              <w:tab/>
              <w:t>Pentru hrana ce-o avem</w:t>
            </w:r>
          </w:p>
        </w:tc>
        <w:tc>
          <w:tcPr>
            <w:tcW w:type="dxa" w:w="4320"/>
          </w:tcPr>
          <w:p>
            <w:r>
              <w:t>300</w:t>
              <w:tab/>
              <w:t>Mulţumesc de apa dulce</w:t>
            </w:r>
          </w:p>
        </w:tc>
      </w:tr>
      <w:tr>
        <w:tc>
          <w:tcPr>
            <w:tcW w:type="dxa" w:w="4320"/>
          </w:tcPr>
          <w:p>
            <w:r>
              <w:t>303</w:t>
              <w:tab/>
              <w:t>Tu eşti izvorul vieţii mele</w:t>
            </w:r>
          </w:p>
        </w:tc>
        <w:tc>
          <w:tcPr>
            <w:tcW w:type="dxa" w:w="4320"/>
          </w:tcPr>
          <w:p>
            <w:r>
              <w:t>305</w:t>
              <w:tab/>
              <w:t>Astăzi cânt voios</w:t>
            </w:r>
          </w:p>
        </w:tc>
      </w:tr>
      <w:tr>
        <w:tc>
          <w:tcPr>
            <w:tcW w:type="dxa" w:w="4320"/>
          </w:tcPr>
          <w:p>
            <w:r>
              <w:t>311</w:t>
              <w:tab/>
              <w:t>Suntem aici în prezenţa Ta</w:t>
            </w:r>
          </w:p>
        </w:tc>
        <w:tc>
          <w:tcPr>
            <w:tcW w:type="dxa" w:w="4320"/>
          </w:tcPr>
          <w:p>
            <w:r>
              <w:t>314</w:t>
              <w:tab/>
              <w:t>Zi de zi din fântâna mântuirii</w:t>
            </w:r>
          </w:p>
        </w:tc>
      </w:tr>
      <w:tr>
        <w:tc>
          <w:tcPr>
            <w:tcW w:type="dxa" w:w="4320"/>
          </w:tcPr>
          <w:p>
            <w:r>
              <w:t>323</w:t>
              <w:tab/>
              <w:t>Cât va fi pământul sfânt</w:t>
            </w:r>
          </w:p>
        </w:tc>
        <w:tc>
          <w:tcPr>
            <w:tcW w:type="dxa" w:w="4320"/>
          </w:tcPr>
          <w:p>
            <w:r>
              <w:t>328</w:t>
              <w:tab/>
              <w:t>Uimit de-atâta bogăţie</w:t>
            </w:r>
          </w:p>
        </w:tc>
      </w:tr>
      <w:tr>
        <w:tc>
          <w:tcPr>
            <w:tcW w:type="dxa" w:w="4320"/>
          </w:tcPr>
          <w:p>
            <w:r>
              <w:t>332</w:t>
              <w:tab/>
              <w:t>Multă vreme eu am rătăcit</w:t>
            </w:r>
          </w:p>
        </w:tc>
        <w:tc>
          <w:tcPr>
            <w:tcW w:type="dxa" w:w="4320"/>
          </w:tcPr>
          <w:p>
            <w:r>
              <w:t>339</w:t>
              <w:tab/>
              <w:t>Eşti necuprins de timp</w:t>
            </w:r>
          </w:p>
        </w:tc>
      </w:tr>
      <w:tr>
        <w:tc>
          <w:tcPr>
            <w:tcW w:type="dxa" w:w="4320"/>
          </w:tcPr>
          <w:p>
            <w:r>
              <w:t>341</w:t>
              <w:tab/>
              <w:t>Doamne, bunătatea Ta</w:t>
            </w:r>
          </w:p>
        </w:tc>
        <w:tc>
          <w:tcPr>
            <w:tcW w:type="dxa" w:w="4320"/>
          </w:tcPr>
          <w:p>
            <w:r>
              <w:t>342</w:t>
              <w:tab/>
              <w:t>Cum doreşte un cerb</w:t>
            </w:r>
          </w:p>
        </w:tc>
      </w:tr>
      <w:tr>
        <w:tc>
          <w:tcPr>
            <w:tcW w:type="dxa" w:w="4320"/>
          </w:tcPr>
          <w:p>
            <w:r>
              <w:t>352</w:t>
              <w:tab/>
              <w:t>Cu bucurie eu cânt Domnului</w:t>
            </w:r>
          </w:p>
        </w:tc>
        <w:tc>
          <w:tcPr>
            <w:tcW w:type="dxa" w:w="4320"/>
          </w:tcPr>
          <w:p>
            <w:r>
              <w:t>353</w:t>
              <w:tab/>
              <w:t>Să Te urmez cu drag</w:t>
            </w:r>
          </w:p>
        </w:tc>
      </w:tr>
      <w:tr>
        <w:tc>
          <w:tcPr>
            <w:tcW w:type="dxa" w:w="4320"/>
          </w:tcPr>
          <w:p>
            <w:r>
              <w:t>356</w:t>
              <w:tab/>
              <w:t>Cu Tine Doamne Isuse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NUNTĂ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</w:t>
              <w:tab/>
              <w:t>Bine-aţi venit azi la altar</w:t>
            </w:r>
          </w:p>
        </w:tc>
        <w:tc>
          <w:tcPr>
            <w:tcW w:type="dxa" w:w="4320"/>
          </w:tcPr>
          <w:p>
            <w:r>
              <w:t>2</w:t>
              <w:tab/>
              <w:t>Noi, fraţii voştri</w:t>
            </w:r>
          </w:p>
        </w:tc>
      </w:tr>
      <w:tr>
        <w:tc>
          <w:tcPr>
            <w:tcW w:type="dxa" w:w="4320"/>
          </w:tcPr>
          <w:p>
            <w:r>
              <w:t>3</w:t>
              <w:tab/>
              <w:t>Ce frumoasă eşti, iubito</w:t>
            </w:r>
          </w:p>
        </w:tc>
        <w:tc>
          <w:tcPr>
            <w:tcW w:type="dxa" w:w="4320"/>
          </w:tcPr>
          <w:p>
            <w:r>
              <w:t>4</w:t>
              <w:tab/>
              <w:t>Se-aud din depărtări cântând</w:t>
            </w:r>
          </w:p>
        </w:tc>
      </w:tr>
      <w:tr>
        <w:tc>
          <w:tcPr>
            <w:tcW w:type="dxa" w:w="4320"/>
          </w:tcPr>
          <w:p>
            <w:r>
              <w:t>5</w:t>
              <w:tab/>
              <w:t>Ca doi trandafiri</w:t>
            </w:r>
          </w:p>
        </w:tc>
        <w:tc>
          <w:tcPr>
            <w:tcW w:type="dxa" w:w="4320"/>
          </w:tcPr>
          <w:p>
            <w:r>
              <w:t>6</w:t>
              <w:tab/>
              <w:t>Naintea Ta păşesc acum</w:t>
            </w:r>
          </w:p>
        </w:tc>
      </w:tr>
      <w:tr>
        <w:tc>
          <w:tcPr>
            <w:tcW w:type="dxa" w:w="4320"/>
          </w:tcPr>
          <w:p>
            <w:r>
              <w:t>7</w:t>
              <w:tab/>
              <w:t>Iubiţii noştri miri</w:t>
            </w:r>
          </w:p>
        </w:tc>
        <w:tc>
          <w:tcPr>
            <w:tcW w:type="dxa" w:w="4320"/>
          </w:tcPr>
          <w:p>
            <w:r>
              <w:t>8</w:t>
              <w:tab/>
              <w:t>Un chip de lut</w:t>
            </w:r>
          </w:p>
        </w:tc>
      </w:tr>
      <w:tr>
        <w:tc>
          <w:tcPr>
            <w:tcW w:type="dxa" w:w="4320"/>
          </w:tcPr>
          <w:p>
            <w:r>
              <w:t>9</w:t>
              <w:tab/>
              <w:t>Doi tineri în grădină</w:t>
            </w:r>
          </w:p>
        </w:tc>
        <w:tc>
          <w:tcPr>
            <w:tcW w:type="dxa" w:w="4320"/>
          </w:tcPr>
          <w:p>
            <w:r>
              <w:t>10</w:t>
              <w:tab/>
              <w:t>Pe un drum nou ei pornesc</w:t>
            </w:r>
          </w:p>
        </w:tc>
      </w:tr>
      <w:tr>
        <w:tc>
          <w:tcPr>
            <w:tcW w:type="dxa" w:w="4320"/>
          </w:tcPr>
          <w:p>
            <w:r>
              <w:t>11</w:t>
              <w:tab/>
              <w:t>Două mâini astăzi</w:t>
            </w:r>
          </w:p>
        </w:tc>
        <w:tc>
          <w:tcPr>
            <w:tcW w:type="dxa" w:w="4320"/>
          </w:tcPr>
          <w:p>
            <w:r>
              <w:t>12</w:t>
              <w:tab/>
              <w:t>Pe drumul vieţii azi</w:t>
            </w:r>
          </w:p>
        </w:tc>
      </w:tr>
      <w:tr>
        <w:tc>
          <w:tcPr>
            <w:tcW w:type="dxa" w:w="4320"/>
          </w:tcPr>
          <w:p>
            <w:r>
              <w:t>13</w:t>
              <w:tab/>
              <w:t>Fericiţi aţi pornit pe cărare</w:t>
            </w:r>
          </w:p>
        </w:tc>
        <w:tc>
          <w:tcPr>
            <w:tcW w:type="dxa" w:w="4320"/>
          </w:tcPr>
          <w:p>
            <w:r>
              <w:t>14</w:t>
              <w:tab/>
              <w:t>V-aţi rugat să vină clipa</w:t>
            </w:r>
          </w:p>
        </w:tc>
      </w:tr>
      <w:tr>
        <w:tc>
          <w:tcPr>
            <w:tcW w:type="dxa" w:w="4320"/>
          </w:tcPr>
          <w:p>
            <w:r>
              <w:t>15</w:t>
              <w:tab/>
              <w:t>Iată ziua ce-aţi cerut-o</w:t>
            </w:r>
          </w:p>
        </w:tc>
        <w:tc>
          <w:tcPr>
            <w:tcW w:type="dxa" w:w="4320"/>
          </w:tcPr>
          <w:p>
            <w:r>
              <w:t>16</w:t>
              <w:tab/>
              <w:t>Revarsă, Doamne, binecuvântarea Ta</w:t>
            </w:r>
          </w:p>
        </w:tc>
      </w:tr>
      <w:tr>
        <w:tc>
          <w:tcPr>
            <w:tcW w:type="dxa" w:w="4320"/>
          </w:tcPr>
          <w:p>
            <w:r>
              <w:t>17</w:t>
              <w:tab/>
              <w:t>Azi e o zi de sărbătoare</w:t>
            </w:r>
          </w:p>
        </w:tc>
        <w:tc>
          <w:tcPr>
            <w:tcW w:type="dxa" w:w="4320"/>
          </w:tcPr>
          <w:p>
            <w:r>
              <w:t>18</w:t>
              <w:tab/>
              <w:t>Binecuvântată-i nunta</w:t>
            </w:r>
          </w:p>
        </w:tc>
      </w:tr>
      <w:tr>
        <w:tc>
          <w:tcPr>
            <w:tcW w:type="dxa" w:w="4320"/>
          </w:tcPr>
          <w:p>
            <w:r>
              <w:t>19</w:t>
              <w:tab/>
              <w:t>Dragoste, dragoste</w:t>
            </w:r>
          </w:p>
        </w:tc>
        <w:tc>
          <w:tcPr>
            <w:tcW w:type="dxa" w:w="4320"/>
          </w:tcPr>
          <w:p>
            <w:r>
              <w:t>20</w:t>
              <w:tab/>
              <w:t>La nunta voastră</w:t>
            </w:r>
          </w:p>
        </w:tc>
      </w:tr>
      <w:tr>
        <w:tc>
          <w:tcPr>
            <w:tcW w:type="dxa" w:w="4320"/>
          </w:tcPr>
          <w:p>
            <w:r>
              <w:t>21</w:t>
              <w:tab/>
              <w:t>Un buchet din grădina Domnului</w:t>
            </w:r>
          </w:p>
        </w:tc>
        <w:tc>
          <w:tcPr>
            <w:tcW w:type="dxa" w:w="4320"/>
          </w:tcPr>
          <w:p>
            <w:r>
              <w:t>22</w:t>
              <w:tab/>
              <w:t>Să vă iubiţi cu-o dragoste preasfântă</w:t>
            </w:r>
          </w:p>
        </w:tc>
      </w:tr>
      <w:tr>
        <w:tc>
          <w:tcPr>
            <w:tcW w:type="dxa" w:w="4320"/>
          </w:tcPr>
          <w:p>
            <w:r>
              <w:t>23</w:t>
              <w:tab/>
              <w:t>Bucurie sfântă</w:t>
            </w:r>
          </w:p>
        </w:tc>
        <w:tc>
          <w:tcPr>
            <w:tcW w:type="dxa" w:w="4320"/>
          </w:tcPr>
          <w:p>
            <w:r>
              <w:t>24</w:t>
              <w:tab/>
              <w:t>La o nuntă eşti chemat</w:t>
            </w:r>
          </w:p>
        </w:tc>
      </w:tr>
      <w:tr>
        <w:tc>
          <w:tcPr>
            <w:tcW w:type="dxa" w:w="4320"/>
          </w:tcPr>
          <w:p>
            <w:r>
              <w:t>25</w:t>
              <w:tab/>
              <w:t>Dragostea, e din Dumnezeu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TINERET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101</w:t>
              <w:tab/>
              <w:t>Tineret creştin</w:t>
            </w:r>
          </w:p>
        </w:tc>
        <w:tc>
          <w:tcPr>
            <w:tcW w:type="dxa" w:w="4320"/>
          </w:tcPr>
          <w:p>
            <w:r>
              <w:t>128</w:t>
              <w:tab/>
              <w:t>Eu sunt tânăr şi voios</w:t>
            </w:r>
          </w:p>
        </w:tc>
      </w:tr>
      <w:tr>
        <w:tc>
          <w:tcPr>
            <w:tcW w:type="dxa" w:w="4320"/>
          </w:tcPr>
          <w:p>
            <w:r>
              <w:t>149</w:t>
              <w:tab/>
              <w:t>Pân’ focul dragostei mai arde</w:t>
            </w:r>
          </w:p>
        </w:tc>
        <w:tc>
          <w:tcPr>
            <w:tcW w:type="dxa" w:w="4320"/>
          </w:tcPr>
          <w:p>
            <w:r>
              <w:t>220</w:t>
              <w:tab/>
              <w:t>Isuse, Lumina lumii</w:t>
            </w:r>
          </w:p>
        </w:tc>
      </w:tr>
      <w:tr>
        <w:tc>
          <w:tcPr>
            <w:tcW w:type="dxa" w:w="4320"/>
          </w:tcPr>
          <w:p>
            <w:r>
              <w:t>236</w:t>
              <w:tab/>
              <w:t>Viaţă tinerească</w:t>
            </w:r>
          </w:p>
        </w:tc>
        <w:tc>
          <w:tcPr>
            <w:tcW w:type="dxa" w:w="4320"/>
          </w:tcPr>
          <w:p>
            <w:r>
              <w:t>238</w:t>
              <w:tab/>
              <w:t>Tinerii lui Isus</w:t>
            </w:r>
          </w:p>
        </w:tc>
      </w:tr>
      <w:tr>
        <w:tc>
          <w:tcPr>
            <w:tcW w:type="dxa" w:w="4320"/>
          </w:tcPr>
          <w:p>
            <w:r>
              <w:t>285</w:t>
              <w:tab/>
              <w:t>Tinereţe, tinereţe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VENIRE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38</w:t>
              <w:tab/>
              <w:t>După cum este scris</w:t>
            </w:r>
          </w:p>
        </w:tc>
        <w:tc>
          <w:tcPr>
            <w:tcW w:type="dxa" w:w="4320"/>
          </w:tcPr>
          <w:p>
            <w:r>
              <w:t>39</w:t>
              <w:tab/>
              <w:t>Haideţi creştini</w:t>
            </w:r>
          </w:p>
        </w:tc>
      </w:tr>
      <w:tr>
        <w:tc>
          <w:tcPr>
            <w:tcW w:type="dxa" w:w="4320"/>
          </w:tcPr>
          <w:p>
            <w:r>
              <w:t>49</w:t>
              <w:tab/>
              <w:t>Dumnezeu ne-a pregătit</w:t>
            </w:r>
          </w:p>
        </w:tc>
        <w:tc>
          <w:tcPr>
            <w:tcW w:type="dxa" w:w="4320"/>
          </w:tcPr>
          <w:p>
            <w:r>
              <w:t>57</w:t>
              <w:tab/>
              <w:t>Cu nerăbdare aştept ziua</w:t>
            </w:r>
          </w:p>
        </w:tc>
      </w:tr>
      <w:tr>
        <w:tc>
          <w:tcPr>
            <w:tcW w:type="dxa" w:w="4320"/>
          </w:tcPr>
          <w:p>
            <w:r>
              <w:t>58</w:t>
              <w:tab/>
              <w:t>Lacrimile de durere</w:t>
            </w:r>
          </w:p>
        </w:tc>
        <w:tc>
          <w:tcPr>
            <w:tcW w:type="dxa" w:w="4320"/>
          </w:tcPr>
          <w:p>
            <w:r>
              <w:t>68</w:t>
              <w:tab/>
              <w:t>O, ce frumoasă fi-va cântarea</w:t>
            </w:r>
          </w:p>
        </w:tc>
      </w:tr>
      <w:tr>
        <w:tc>
          <w:tcPr>
            <w:tcW w:type="dxa" w:w="4320"/>
          </w:tcPr>
          <w:p>
            <w:r>
              <w:t>70</w:t>
              <w:tab/>
              <w:t>Am cămin mai sus de nori</w:t>
            </w:r>
          </w:p>
        </w:tc>
        <w:tc>
          <w:tcPr>
            <w:tcW w:type="dxa" w:w="4320"/>
          </w:tcPr>
          <w:p>
            <w:r>
              <w:t>81</w:t>
              <w:tab/>
              <w:t>Sunaţi din trâmbiţe</w:t>
            </w:r>
          </w:p>
        </w:tc>
      </w:tr>
      <w:tr>
        <w:tc>
          <w:tcPr>
            <w:tcW w:type="dxa" w:w="4320"/>
          </w:tcPr>
          <w:p>
            <w:r>
              <w:t>82</w:t>
              <w:tab/>
              <w:t>Va veni o zi în care</w:t>
            </w:r>
          </w:p>
        </w:tc>
        <w:tc>
          <w:tcPr>
            <w:tcW w:type="dxa" w:w="4320"/>
          </w:tcPr>
          <w:p>
            <w:r>
              <w:t>83</w:t>
              <w:tab/>
              <w:t>Trezeşte-te azi</w:t>
            </w:r>
          </w:p>
        </w:tc>
      </w:tr>
      <w:tr>
        <w:tc>
          <w:tcPr>
            <w:tcW w:type="dxa" w:w="4320"/>
          </w:tcPr>
          <w:p>
            <w:r>
              <w:t>84</w:t>
              <w:tab/>
              <w:t>Astăzi este ziua</w:t>
            </w:r>
          </w:p>
        </w:tc>
        <w:tc>
          <w:tcPr>
            <w:tcW w:type="dxa" w:w="4320"/>
          </w:tcPr>
          <w:p>
            <w:r>
              <w:t>86</w:t>
              <w:tab/>
              <w:t>Eu sunt Alfa şi Omega</w:t>
            </w:r>
          </w:p>
        </w:tc>
      </w:tr>
      <w:tr>
        <w:tc>
          <w:tcPr>
            <w:tcW w:type="dxa" w:w="4320"/>
          </w:tcPr>
          <w:p>
            <w:r>
              <w:t>91</w:t>
              <w:tab/>
              <w:t>Departe eşti încă</w:t>
            </w:r>
          </w:p>
        </w:tc>
        <w:tc>
          <w:tcPr>
            <w:tcW w:type="dxa" w:w="4320"/>
          </w:tcPr>
          <w:p>
            <w:r>
              <w:t>93</w:t>
              <w:tab/>
              <w:t>Isus iubit, când vei veni</w:t>
            </w:r>
          </w:p>
        </w:tc>
      </w:tr>
      <w:tr>
        <w:tc>
          <w:tcPr>
            <w:tcW w:type="dxa" w:w="4320"/>
          </w:tcPr>
          <w:p>
            <w:r>
              <w:t>99</w:t>
              <w:tab/>
              <w:t>E scris că harul</w:t>
            </w:r>
          </w:p>
        </w:tc>
        <w:tc>
          <w:tcPr>
            <w:tcW w:type="dxa" w:w="4320"/>
          </w:tcPr>
          <w:p>
            <w:r>
              <w:t>123</w:t>
              <w:tab/>
              <w:t>Freamătul din jur</w:t>
            </w:r>
          </w:p>
        </w:tc>
      </w:tr>
      <w:tr>
        <w:tc>
          <w:tcPr>
            <w:tcW w:type="dxa" w:w="4320"/>
          </w:tcPr>
          <w:p>
            <w:r>
              <w:t>147</w:t>
              <w:tab/>
              <w:t>Sunt străjerul care strigă</w:t>
            </w:r>
          </w:p>
        </w:tc>
        <w:tc>
          <w:tcPr>
            <w:tcW w:type="dxa" w:w="4320"/>
          </w:tcPr>
          <w:p>
            <w:r>
              <w:t>173</w:t>
              <w:tab/>
              <w:t>De-atâtea ori ţi-am spus</w:t>
            </w:r>
          </w:p>
        </w:tc>
      </w:tr>
      <w:tr>
        <w:tc>
          <w:tcPr>
            <w:tcW w:type="dxa" w:w="4320"/>
          </w:tcPr>
          <w:p>
            <w:r>
              <w:t>186</w:t>
              <w:tab/>
              <w:t>Se-aud din depărtări cântând</w:t>
            </w:r>
          </w:p>
        </w:tc>
        <w:tc>
          <w:tcPr>
            <w:tcW w:type="dxa" w:w="4320"/>
          </w:tcPr>
          <w:p>
            <w:r>
              <w:t>196</w:t>
              <w:tab/>
              <w:t>A lui Isus venire</w:t>
            </w:r>
          </w:p>
        </w:tc>
      </w:tr>
      <w:tr>
        <w:tc>
          <w:tcPr>
            <w:tcW w:type="dxa" w:w="4320"/>
          </w:tcPr>
          <w:p>
            <w:r>
              <w:t>207</w:t>
              <w:tab/>
              <w:t>Răsună pe pământ</w:t>
            </w:r>
          </w:p>
        </w:tc>
        <w:tc>
          <w:tcPr>
            <w:tcW w:type="dxa" w:w="4320"/>
          </w:tcPr>
          <w:p>
            <w:r>
              <w:t>226</w:t>
              <w:tab/>
              <w:t>E-atâta pace că auzi</w:t>
            </w:r>
          </w:p>
        </w:tc>
      </w:tr>
      <w:tr>
        <w:tc>
          <w:tcPr>
            <w:tcW w:type="dxa" w:w="4320"/>
          </w:tcPr>
          <w:p>
            <w:r>
              <w:t>237</w:t>
              <w:tab/>
              <w:t>Purtăm în suflet</w:t>
            </w:r>
          </w:p>
        </w:tc>
        <w:tc>
          <w:tcPr>
            <w:tcW w:type="dxa" w:w="4320"/>
          </w:tcPr>
          <w:p>
            <w:r>
              <w:t>267</w:t>
              <w:tab/>
              <w:t>Ce mult aştept aceea zi</w:t>
            </w:r>
          </w:p>
        </w:tc>
      </w:tr>
      <w:tr>
        <w:tc>
          <w:tcPr>
            <w:tcW w:type="dxa" w:w="4320"/>
          </w:tcPr>
          <w:p>
            <w:r>
              <w:t>324</w:t>
              <w:tab/>
              <w:t>Eu şi familia mea vom zbura</w:t>
            </w:r>
          </w:p>
        </w:tc>
        <w:tc>
          <w:tcPr>
            <w:tcW w:type="dxa" w:w="4320"/>
          </w:tcPr>
          <w:p>
            <w:r>
              <w:t>337</w:t>
              <w:tab/>
              <w:t>Suntem trecători</w:t>
            </w:r>
          </w:p>
        </w:tc>
      </w:tr>
      <w:tr>
        <w:tc>
          <w:tcPr>
            <w:tcW w:type="dxa" w:w="4320"/>
          </w:tcPr>
          <w:p>
            <w:r>
              <w:t>340</w:t>
              <w:tab/>
              <w:t>Suntem străini pe-acest pământ</w:t>
            </w:r>
          </w:p>
        </w:tc>
        <w:tc>
          <w:tcPr>
            <w:tcW w:type="dxa" w:w="4320"/>
          </w:tcPr>
          <w:p>
            <w:r>
              <w:t>347</w:t>
              <w:tab/>
              <w:t>Mi-a arătat râul vieţii</w:t>
            </w:r>
          </w:p>
        </w:tc>
      </w:tr>
    </w:tbl>
    <w:p>
      <w:pPr>
        <w:pStyle w:val="Heading3"/>
      </w:pPr>
      <w:r>
        <w:t>VIAŢA CREŞTINĂ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</w:t>
              <w:tab/>
              <w:t>Doamne, astăzi vin</w:t>
            </w:r>
          </w:p>
        </w:tc>
        <w:tc>
          <w:tcPr>
            <w:tcW w:type="dxa" w:w="4320"/>
          </w:tcPr>
          <w:p>
            <w:r>
              <w:t>33</w:t>
              <w:tab/>
              <w:t>Ai plătit un preţ</w:t>
            </w:r>
          </w:p>
        </w:tc>
      </w:tr>
      <w:tr>
        <w:tc>
          <w:tcPr>
            <w:tcW w:type="dxa" w:w="4320"/>
          </w:tcPr>
          <w:p>
            <w:r>
              <w:t>43</w:t>
              <w:tab/>
              <w:t>Pe pământ avem o luptă</w:t>
            </w:r>
          </w:p>
        </w:tc>
        <w:tc>
          <w:tcPr>
            <w:tcW w:type="dxa" w:w="4320"/>
          </w:tcPr>
          <w:p>
            <w:r>
              <w:t>47</w:t>
              <w:tab/>
              <w:t>Domnul să fie desfătarea ta</w:t>
            </w:r>
          </w:p>
        </w:tc>
      </w:tr>
      <w:tr>
        <w:tc>
          <w:tcPr>
            <w:tcW w:type="dxa" w:w="4320"/>
          </w:tcPr>
          <w:p>
            <w:r>
              <w:t>48</w:t>
              <w:tab/>
              <w:t>Când prin lume umblam</w:t>
            </w:r>
          </w:p>
        </w:tc>
        <w:tc>
          <w:tcPr>
            <w:tcW w:type="dxa" w:w="4320"/>
          </w:tcPr>
          <w:p>
            <w:r>
              <w:t>53</w:t>
              <w:tab/>
              <w:t>Viaţa mi-era tristă</w:t>
            </w:r>
          </w:p>
        </w:tc>
      </w:tr>
      <w:tr>
        <w:tc>
          <w:tcPr>
            <w:tcW w:type="dxa" w:w="4320"/>
          </w:tcPr>
          <w:p>
            <w:r>
              <w:t>55</w:t>
              <w:tab/>
              <w:t>Noi urmăm voioşi</w:t>
            </w:r>
          </w:p>
        </w:tc>
        <w:tc>
          <w:tcPr>
            <w:tcW w:type="dxa" w:w="4320"/>
          </w:tcPr>
          <w:p>
            <w:r>
              <w:t>71</w:t>
              <w:tab/>
              <w:t>Răspândeşte lumină</w:t>
            </w:r>
          </w:p>
        </w:tc>
      </w:tr>
      <w:tr>
        <w:tc>
          <w:tcPr>
            <w:tcW w:type="dxa" w:w="4320"/>
          </w:tcPr>
          <w:p>
            <w:r>
              <w:t>75</w:t>
              <w:tab/>
              <w:t>Pentru noi s-a ivit mântuirea</w:t>
            </w:r>
          </w:p>
        </w:tc>
        <w:tc>
          <w:tcPr>
            <w:tcW w:type="dxa" w:w="4320"/>
          </w:tcPr>
          <w:p>
            <w:r>
              <w:t>76</w:t>
              <w:tab/>
              <w:t>Este-un drum plin de lumină</w:t>
            </w:r>
          </w:p>
        </w:tc>
      </w:tr>
      <w:tr>
        <w:tc>
          <w:tcPr>
            <w:tcW w:type="dxa" w:w="4320"/>
          </w:tcPr>
          <w:p>
            <w:r>
              <w:t>78</w:t>
              <w:tab/>
              <w:t>O, Doamne-Ţi mulţumesc frumos</w:t>
            </w:r>
          </w:p>
        </w:tc>
        <w:tc>
          <w:tcPr>
            <w:tcW w:type="dxa" w:w="4320"/>
          </w:tcPr>
          <w:p>
            <w:r>
              <w:t>85</w:t>
              <w:tab/>
              <w:t>Leagă-ne, Doamne</w:t>
            </w:r>
          </w:p>
        </w:tc>
      </w:tr>
      <w:tr>
        <w:tc>
          <w:tcPr>
            <w:tcW w:type="dxa" w:w="4320"/>
          </w:tcPr>
          <w:p>
            <w:r>
              <w:t>109</w:t>
              <w:tab/>
              <w:t>Pe calea aspră-a vieţii</w:t>
            </w:r>
          </w:p>
        </w:tc>
        <w:tc>
          <w:tcPr>
            <w:tcW w:type="dxa" w:w="4320"/>
          </w:tcPr>
          <w:p>
            <w:r>
              <w:t>111</w:t>
              <w:tab/>
              <w:t>Eu sunt un om</w:t>
            </w:r>
          </w:p>
        </w:tc>
      </w:tr>
      <w:tr>
        <w:tc>
          <w:tcPr>
            <w:tcW w:type="dxa" w:w="4320"/>
          </w:tcPr>
          <w:p>
            <w:r>
              <w:t>113</w:t>
              <w:tab/>
              <w:t>Naintea Domnului eu vin</w:t>
            </w:r>
          </w:p>
        </w:tc>
        <w:tc>
          <w:tcPr>
            <w:tcW w:type="dxa" w:w="4320"/>
          </w:tcPr>
          <w:p>
            <w:r>
              <w:t>116</w:t>
              <w:tab/>
              <w:t>Pentru Tine vreau să trăiesc</w:t>
            </w:r>
          </w:p>
        </w:tc>
      </w:tr>
      <w:tr>
        <w:tc>
          <w:tcPr>
            <w:tcW w:type="dxa" w:w="4320"/>
          </w:tcPr>
          <w:p>
            <w:r>
              <w:t>130</w:t>
              <w:tab/>
              <w:t>Te doresc doar pe Tine, Isuse</w:t>
            </w:r>
          </w:p>
        </w:tc>
        <w:tc>
          <w:tcPr>
            <w:tcW w:type="dxa" w:w="4320"/>
          </w:tcPr>
          <w:p>
            <w:r>
              <w:t>141</w:t>
              <w:tab/>
              <w:t>Însingurat căutam</w:t>
            </w:r>
          </w:p>
        </w:tc>
      </w:tr>
      <w:tr>
        <w:tc>
          <w:tcPr>
            <w:tcW w:type="dxa" w:w="4320"/>
          </w:tcPr>
          <w:p>
            <w:r>
              <w:t>151</w:t>
              <w:tab/>
              <w:t>Am înţeles că pe pământ</w:t>
            </w:r>
          </w:p>
        </w:tc>
        <w:tc>
          <w:tcPr>
            <w:tcW w:type="dxa" w:w="4320"/>
          </w:tcPr>
          <w:p>
            <w:r>
              <w:t>155</w:t>
              <w:tab/>
              <w:t>Binecuvântări mă înconjoară</w:t>
            </w:r>
          </w:p>
        </w:tc>
      </w:tr>
      <w:tr>
        <w:tc>
          <w:tcPr>
            <w:tcW w:type="dxa" w:w="4320"/>
          </w:tcPr>
          <w:p>
            <w:r>
              <w:t>161</w:t>
              <w:tab/>
              <w:t>Binecuvântată-i viaţa</w:t>
            </w:r>
          </w:p>
        </w:tc>
        <w:tc>
          <w:tcPr>
            <w:tcW w:type="dxa" w:w="4320"/>
          </w:tcPr>
          <w:p>
            <w:r>
              <w:t>167</w:t>
              <w:tab/>
              <w:t>Sunt mântuit</w:t>
            </w:r>
          </w:p>
        </w:tc>
      </w:tr>
      <w:tr>
        <w:tc>
          <w:tcPr>
            <w:tcW w:type="dxa" w:w="4320"/>
          </w:tcPr>
          <w:p>
            <w:r>
              <w:t>168</w:t>
              <w:tab/>
              <w:t>Domnul m-a găsit</w:t>
            </w:r>
          </w:p>
        </w:tc>
        <w:tc>
          <w:tcPr>
            <w:tcW w:type="dxa" w:w="4320"/>
          </w:tcPr>
          <w:p>
            <w:r>
              <w:t>213</w:t>
              <w:tab/>
              <w:t>Schimbă-mi inima</w:t>
            </w:r>
          </w:p>
        </w:tc>
      </w:tr>
      <w:tr>
        <w:tc>
          <w:tcPr>
            <w:tcW w:type="dxa" w:w="4320"/>
          </w:tcPr>
          <w:p>
            <w:r>
              <w:t>214</w:t>
              <w:tab/>
              <w:t>Învaţă-mă să-nfăptuiesc</w:t>
            </w:r>
          </w:p>
        </w:tc>
        <w:tc>
          <w:tcPr>
            <w:tcW w:type="dxa" w:w="4320"/>
          </w:tcPr>
          <w:p>
            <w:r>
              <w:t>263</w:t>
              <w:tab/>
              <w:t>Dă-ne putere</w:t>
            </w:r>
          </w:p>
        </w:tc>
      </w:tr>
      <w:tr>
        <w:tc>
          <w:tcPr>
            <w:tcW w:type="dxa" w:w="4320"/>
          </w:tcPr>
          <w:p>
            <w:r>
              <w:t>265</w:t>
              <w:tab/>
              <w:t>Nu se poate-ajunge-n ceruri</w:t>
            </w:r>
          </w:p>
        </w:tc>
        <w:tc>
          <w:tcPr>
            <w:tcW w:type="dxa" w:w="4320"/>
          </w:tcPr>
          <w:p>
            <w:r>
              <w:t>281</w:t>
              <w:tab/>
              <w:t>Tată, noi vrem ca slava Ta</w:t>
            </w:r>
          </w:p>
        </w:tc>
      </w:tr>
      <w:tr>
        <w:tc>
          <w:tcPr>
            <w:tcW w:type="dxa" w:w="4320"/>
          </w:tcPr>
          <w:p>
            <w:r>
              <w:t>292</w:t>
              <w:tab/>
              <w:t>Pentru Tine vreau, Isuse</w:t>
            </w:r>
          </w:p>
        </w:tc>
        <w:tc>
          <w:tcPr>
            <w:tcW w:type="dxa" w:w="4320"/>
          </w:tcPr>
          <w:p>
            <w:r>
              <w:t>294</w:t>
              <w:tab/>
              <w:t>Astăzi vin, bunule Tată</w:t>
            </w:r>
          </w:p>
        </w:tc>
      </w:tr>
      <w:tr>
        <w:tc>
          <w:tcPr>
            <w:tcW w:type="dxa" w:w="4320"/>
          </w:tcPr>
          <w:p>
            <w:r>
              <w:t>298</w:t>
              <w:tab/>
              <w:t>Să sfinţim pe Dumnezeu</w:t>
            </w:r>
          </w:p>
        </w:tc>
        <w:tc>
          <w:tcPr>
            <w:tcW w:type="dxa" w:w="4320"/>
          </w:tcPr>
          <w:p>
            <w:r>
              <w:t>302</w:t>
              <w:tab/>
              <w:t>Roagă-te fără-ncetare</w:t>
            </w:r>
          </w:p>
        </w:tc>
      </w:tr>
      <w:tr>
        <w:tc>
          <w:tcPr>
            <w:tcW w:type="dxa" w:w="4320"/>
          </w:tcPr>
          <w:p>
            <w:r>
              <w:t>313</w:t>
              <w:tab/>
              <w:t>În orice suflet e-un tainic dor</w:t>
            </w:r>
          </w:p>
        </w:tc>
        <w:tc>
          <w:tcPr>
            <w:tcW w:type="dxa" w:w="4320"/>
          </w:tcPr>
          <w:p>
            <w:r>
              <w:t>325</w:t>
              <w:tab/>
              <w:t>Lumina ce-i aprinsă</w:t>
            </w:r>
          </w:p>
        </w:tc>
      </w:tr>
      <w:tr>
        <w:tc>
          <w:tcPr>
            <w:tcW w:type="dxa" w:w="4320"/>
          </w:tcPr>
          <w:p>
            <w:r>
              <w:t>329</w:t>
              <w:tab/>
              <w:t>Stăpâneşte-mă Isuse</w:t>
            </w:r>
          </w:p>
        </w:tc>
        <w:tc>
          <w:tcPr>
            <w:tcW w:type="dxa" w:w="4320"/>
          </w:tcPr>
          <w:p>
            <w:r>
              <w:t>331</w:t>
              <w:tab/>
              <w:t>Sunt un pribeag fără de ţară</w:t>
            </w:r>
          </w:p>
        </w:tc>
      </w:tr>
      <w:tr>
        <w:tc>
          <w:tcPr>
            <w:tcW w:type="dxa" w:w="4320"/>
          </w:tcPr>
          <w:p>
            <w:r>
              <w:t>336</w:t>
              <w:tab/>
              <w:t>Sfânt Cuvânt din veşnicii</w:t>
            </w:r>
          </w:p>
        </w:tc>
        <w:tc>
          <w:tcPr>
            <w:tcW w:type="dxa" w:w="4320"/>
          </w:tcPr>
          <w:p>
            <w:r>
              <w:t>343</w:t>
              <w:tab/>
              <w:t>O inimă curată</w:t>
            </w:r>
          </w:p>
        </w:tc>
      </w:tr>
      <w:tr>
        <w:tc>
          <w:tcPr>
            <w:tcW w:type="dxa" w:w="4320"/>
          </w:tcPr>
          <w:p>
            <w:r>
              <w:t>354</w:t>
              <w:tab/>
              <w:t>Sfinţenia Ta, sfinţenia Ta</w:t>
            </w:r>
          </w:p>
        </w:tc>
        <w:tc>
          <w:tcPr>
            <w:tcW w:type="dxa" w:w="4320"/>
          </w:tcPr>
          <w:p>
            <w:r>
              <w:t>355</w:t>
              <w:tab/>
              <w:t>Nu lăsa să treacă vremea</w:t>
            </w:r>
          </w:p>
        </w:tc>
      </w:tr>
    </w:tbl>
    <w:p>
      <w:pPr>
        <w:pStyle w:val="Heading3"/>
      </w:pPr>
      <w:r>
        <w:t>ÎMBĂRBĂTARE / ÎNCURAJARE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31</w:t>
              <w:tab/>
              <w:t>Să nu te miri dacă încercarea</w:t>
            </w:r>
          </w:p>
        </w:tc>
        <w:tc>
          <w:tcPr>
            <w:tcW w:type="dxa" w:w="4320"/>
          </w:tcPr>
          <w:p>
            <w:r>
              <w:t>37</w:t>
              <w:tab/>
              <w:t>Aproape, aproape</w:t>
            </w:r>
          </w:p>
        </w:tc>
      </w:tr>
      <w:tr>
        <w:tc>
          <w:tcPr>
            <w:tcW w:type="dxa" w:w="4320"/>
          </w:tcPr>
          <w:p>
            <w:r>
              <w:t>65</w:t>
              <w:tab/>
              <w:t>Fiţi voioşi</w:t>
            </w:r>
          </w:p>
        </w:tc>
        <w:tc>
          <w:tcPr>
            <w:tcW w:type="dxa" w:w="4320"/>
          </w:tcPr>
          <w:p>
            <w:r>
              <w:t>69</w:t>
              <w:tab/>
              <w:t>Doamne, Tu-n necazuri</w:t>
            </w:r>
          </w:p>
        </w:tc>
      </w:tr>
      <w:tr>
        <w:tc>
          <w:tcPr>
            <w:tcW w:type="dxa" w:w="4320"/>
          </w:tcPr>
          <w:p>
            <w:r>
              <w:t>107</w:t>
              <w:tab/>
              <w:t>Cu Isus în lumea asta</w:t>
            </w:r>
          </w:p>
        </w:tc>
        <w:tc>
          <w:tcPr>
            <w:tcW w:type="dxa" w:w="4320"/>
          </w:tcPr>
          <w:p>
            <w:r>
              <w:t>110</w:t>
              <w:tab/>
              <w:t>Eram jos în păcat</w:t>
            </w:r>
          </w:p>
        </w:tc>
      </w:tr>
      <w:tr>
        <w:tc>
          <w:tcPr>
            <w:tcW w:type="dxa" w:w="4320"/>
          </w:tcPr>
          <w:p>
            <w:r>
              <w:t>119</w:t>
              <w:tab/>
              <w:t>Sunt fascinat</w:t>
            </w:r>
          </w:p>
        </w:tc>
        <w:tc>
          <w:tcPr>
            <w:tcW w:type="dxa" w:w="4320"/>
          </w:tcPr>
          <w:p>
            <w:r>
              <w:t>131</w:t>
              <w:tab/>
              <w:t>Multă vreme am stat</w:t>
            </w:r>
          </w:p>
        </w:tc>
      </w:tr>
      <w:tr>
        <w:tc>
          <w:tcPr>
            <w:tcW w:type="dxa" w:w="4320"/>
          </w:tcPr>
          <w:p>
            <w:r>
              <w:t>136</w:t>
              <w:tab/>
              <w:t>Prin atâtea valuri grele</w:t>
            </w:r>
          </w:p>
        </w:tc>
        <w:tc>
          <w:tcPr>
            <w:tcW w:type="dxa" w:w="4320"/>
          </w:tcPr>
          <w:p>
            <w:r>
              <w:t>165</w:t>
              <w:tab/>
              <w:t>Azi pe Domnul slăvim liniştiţi</w:t>
            </w:r>
          </w:p>
        </w:tc>
      </w:tr>
      <w:tr>
        <w:tc>
          <w:tcPr>
            <w:tcW w:type="dxa" w:w="4320"/>
          </w:tcPr>
          <w:p>
            <w:r>
              <w:t>169</w:t>
              <w:tab/>
              <w:t>Pot să se mute munţii</w:t>
            </w:r>
          </w:p>
        </w:tc>
        <w:tc>
          <w:tcPr>
            <w:tcW w:type="dxa" w:w="4320"/>
          </w:tcPr>
          <w:p>
            <w:r>
              <w:t>176</w:t>
              <w:tab/>
              <w:t>Nu ştiu de ce sunt ispite adesea</w:t>
            </w:r>
          </w:p>
        </w:tc>
      </w:tr>
      <w:tr>
        <w:tc>
          <w:tcPr>
            <w:tcW w:type="dxa" w:w="4320"/>
          </w:tcPr>
          <w:p>
            <w:r>
              <w:t>177</w:t>
              <w:tab/>
              <w:t>Când după bucurii</w:t>
            </w:r>
          </w:p>
        </w:tc>
        <w:tc>
          <w:tcPr>
            <w:tcW w:type="dxa" w:w="4320"/>
          </w:tcPr>
          <w:p>
            <w:r>
              <w:t>178</w:t>
              <w:tab/>
              <w:t>Suntem duşi şi clătinaţi</w:t>
            </w:r>
          </w:p>
        </w:tc>
      </w:tr>
      <w:tr>
        <w:tc>
          <w:tcPr>
            <w:tcW w:type="dxa" w:w="4320"/>
          </w:tcPr>
          <w:p>
            <w:r>
              <w:t>200</w:t>
              <w:tab/>
              <w:t>Când câteodată încercarea</w:t>
            </w:r>
          </w:p>
        </w:tc>
        <w:tc>
          <w:tcPr>
            <w:tcW w:type="dxa" w:w="4320"/>
          </w:tcPr>
          <w:p>
            <w:r>
              <w:t>232</w:t>
              <w:tab/>
              <w:t>Nu la întâmplare sunt</w:t>
            </w:r>
          </w:p>
        </w:tc>
      </w:tr>
      <w:tr>
        <w:tc>
          <w:tcPr>
            <w:tcW w:type="dxa" w:w="4320"/>
          </w:tcPr>
          <w:p>
            <w:r>
              <w:t>240</w:t>
              <w:tab/>
              <w:t>Chiar de mergem pe o cale</w:t>
            </w:r>
          </w:p>
        </w:tc>
        <w:tc>
          <w:tcPr>
            <w:tcW w:type="dxa" w:w="4320"/>
          </w:tcPr>
          <w:p>
            <w:r>
              <w:t>256</w:t>
              <w:tab/>
              <w:t>Când vezi că vine încercarea</w:t>
            </w:r>
          </w:p>
        </w:tc>
      </w:tr>
      <w:tr>
        <w:tc>
          <w:tcPr>
            <w:tcW w:type="dxa" w:w="4320"/>
          </w:tcPr>
          <w:p>
            <w:r>
              <w:t>262</w:t>
              <w:tab/>
              <w:t>Pe marea vieţii o barcă</w:t>
            </w:r>
          </w:p>
        </w:tc>
        <w:tc>
          <w:tcPr>
            <w:tcW w:type="dxa" w:w="4320"/>
          </w:tcPr>
          <w:p>
            <w:r>
              <w:t>274</w:t>
              <w:tab/>
              <w:t>Pe marea vieţii plutesc obosit</w:t>
            </w:r>
          </w:p>
        </w:tc>
      </w:tr>
      <w:tr>
        <w:tc>
          <w:tcPr>
            <w:tcW w:type="dxa" w:w="4320"/>
          </w:tcPr>
          <w:p>
            <w:r>
              <w:t>297</w:t>
              <w:tab/>
              <w:t>Nu te-ndoi ci crede</w:t>
            </w:r>
          </w:p>
        </w:tc>
        <w:tc>
          <w:tcPr>
            <w:tcW w:type="dxa" w:w="4320"/>
          </w:tcPr>
          <w:p>
            <w:r>
              <w:t>308</w:t>
              <w:tab/>
              <w:t>Domnu-i bun</w:t>
            </w:r>
          </w:p>
        </w:tc>
      </w:tr>
      <w:tr>
        <w:tc>
          <w:tcPr>
            <w:tcW w:type="dxa" w:w="4320"/>
          </w:tcPr>
          <w:p>
            <w:r>
              <w:t>309</w:t>
              <w:tab/>
              <w:t>O ce har să ştii</w:t>
            </w:r>
          </w:p>
        </w:tc>
        <w:tc>
          <w:tcPr>
            <w:tcW w:type="dxa" w:w="4320"/>
          </w:tcPr>
          <w:p>
            <w:r>
              <w:t>315</w:t>
              <w:tab/>
              <w:t>Pentru noi, e taină mare</w:t>
            </w:r>
          </w:p>
        </w:tc>
      </w:tr>
      <w:tr>
        <w:tc>
          <w:tcPr>
            <w:tcW w:type="dxa" w:w="4320"/>
          </w:tcPr>
          <w:p>
            <w:r>
              <w:t>335</w:t>
              <w:tab/>
              <w:t>Cântăm o cântare de mărire</w:t>
            </w:r>
          </w:p>
        </w:tc>
        <w:tc>
          <w:tcPr>
            <w:tcW w:type="dxa" w:w="4320"/>
          </w:tcPr>
          <w:p>
            <w:r>
              <w:t>338</w:t>
              <w:tab/>
              <w:t>Când lupta se-apropie</w:t>
            </w:r>
          </w:p>
        </w:tc>
      </w:tr>
      <w:tr>
        <w:tc>
          <w:tcPr>
            <w:tcW w:type="dxa" w:w="4320"/>
          </w:tcPr>
          <w:p>
            <w:r>
              <w:t>348</w:t>
              <w:tab/>
              <w:t>Laudă astăzi pe Domnul</w:t>
            </w:r>
          </w:p>
        </w:tc>
        <w:tc>
          <w:tcPr>
            <w:tcW w:type="dxa" w:w="4320"/>
          </w:tcPr>
          <w:p>
            <w:r>
              <w:t>350</w:t>
              <w:tab/>
              <w:t>Dumnezeul puternic</w:t>
            </w:r>
          </w:p>
        </w:tc>
      </w:tr>
      <w:tr>
        <w:tc>
          <w:tcPr>
            <w:tcW w:type="dxa" w:w="4320"/>
          </w:tcPr>
          <w:p>
            <w:r>
              <w:t>351</w:t>
              <w:tab/>
              <w:t>Şi viața ta e ca o arcă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ÎNCREDERE / CREDINŢĂ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  <w:tab/>
              <w:t>Toată-ncrederea</w:t>
            </w:r>
          </w:p>
        </w:tc>
        <w:tc>
          <w:tcPr>
            <w:tcW w:type="dxa" w:w="4320"/>
          </w:tcPr>
          <w:p>
            <w:r>
              <w:t>13</w:t>
              <w:tab/>
              <w:t>Lumea trăieşte-n păcate</w:t>
            </w:r>
          </w:p>
        </w:tc>
      </w:tr>
      <w:tr>
        <w:tc>
          <w:tcPr>
            <w:tcW w:type="dxa" w:w="4320"/>
          </w:tcPr>
          <w:p>
            <w:r>
              <w:t>16</w:t>
              <w:tab/>
              <w:t>Doamne-n Tine mă încred</w:t>
            </w:r>
          </w:p>
        </w:tc>
        <w:tc>
          <w:tcPr>
            <w:tcW w:type="dxa" w:w="4320"/>
          </w:tcPr>
          <w:p>
            <w:r>
              <w:t>27</w:t>
              <w:tab/>
              <w:t>În El am viaţa</w:t>
            </w:r>
          </w:p>
        </w:tc>
      </w:tr>
      <w:tr>
        <w:tc>
          <w:tcPr>
            <w:tcW w:type="dxa" w:w="4320"/>
          </w:tcPr>
          <w:p>
            <w:r>
              <w:t>50</w:t>
              <w:tab/>
              <w:t>La Tine, Doamne</w:t>
            </w:r>
          </w:p>
        </w:tc>
        <w:tc>
          <w:tcPr>
            <w:tcW w:type="dxa" w:w="4320"/>
          </w:tcPr>
          <w:p>
            <w:r>
              <w:t>51</w:t>
              <w:tab/>
              <w:t>O lume întreagă</w:t>
            </w:r>
          </w:p>
        </w:tc>
      </w:tr>
      <w:tr>
        <w:tc>
          <w:tcPr>
            <w:tcW w:type="dxa" w:w="4320"/>
          </w:tcPr>
          <w:p>
            <w:r>
              <w:t>54</w:t>
              <w:tab/>
              <w:t>Pe-oceanul infinit</w:t>
            </w:r>
          </w:p>
        </w:tc>
        <w:tc>
          <w:tcPr>
            <w:tcW w:type="dxa" w:w="4320"/>
          </w:tcPr>
          <w:p>
            <w:r>
              <w:t>60</w:t>
              <w:tab/>
              <w:t>Pe cărare cu Isus</w:t>
            </w:r>
          </w:p>
        </w:tc>
      </w:tr>
      <w:tr>
        <w:tc>
          <w:tcPr>
            <w:tcW w:type="dxa" w:w="4320"/>
          </w:tcPr>
          <w:p>
            <w:r>
              <w:t>61</w:t>
              <w:tab/>
              <w:t>Zi de zi, clipită de clipită</w:t>
            </w:r>
          </w:p>
        </w:tc>
        <w:tc>
          <w:tcPr>
            <w:tcW w:type="dxa" w:w="4320"/>
          </w:tcPr>
          <w:p>
            <w:r>
              <w:t>67</w:t>
              <w:tab/>
              <w:t>Iubesc pe Domnul</w:t>
            </w:r>
          </w:p>
        </w:tc>
      </w:tr>
      <w:tr>
        <w:tc>
          <w:tcPr>
            <w:tcW w:type="dxa" w:w="4320"/>
          </w:tcPr>
          <w:p>
            <w:r>
              <w:t>72</w:t>
              <w:tab/>
              <w:t>Doar o colibă</w:t>
            </w:r>
          </w:p>
        </w:tc>
        <w:tc>
          <w:tcPr>
            <w:tcW w:type="dxa" w:w="4320"/>
          </w:tcPr>
          <w:p>
            <w:r>
              <w:t>115</w:t>
              <w:tab/>
              <w:t>Cred în Dumnezeu ca Tată</w:t>
            </w:r>
          </w:p>
        </w:tc>
      </w:tr>
      <w:tr>
        <w:tc>
          <w:tcPr>
            <w:tcW w:type="dxa" w:w="4320"/>
          </w:tcPr>
          <w:p>
            <w:r>
              <w:t>129</w:t>
              <w:tab/>
              <w:t>Astăzi nu mai sunt minuni</w:t>
            </w:r>
          </w:p>
        </w:tc>
        <w:tc>
          <w:tcPr>
            <w:tcW w:type="dxa" w:w="4320"/>
          </w:tcPr>
          <w:p>
            <w:r>
              <w:t>134</w:t>
              <w:tab/>
              <w:t>Tu nu pleci niciodată</w:t>
            </w:r>
          </w:p>
        </w:tc>
      </w:tr>
      <w:tr>
        <w:tc>
          <w:tcPr>
            <w:tcW w:type="dxa" w:w="4320"/>
          </w:tcPr>
          <w:p>
            <w:r>
              <w:t>140</w:t>
              <w:tab/>
              <w:t>Am umblat prin lume</w:t>
            </w:r>
          </w:p>
        </w:tc>
        <w:tc>
          <w:tcPr>
            <w:tcW w:type="dxa" w:w="4320"/>
          </w:tcPr>
          <w:p>
            <w:r>
              <w:t>150</w:t>
              <w:tab/>
              <w:t>Vedeţi ce dragoste</w:t>
            </w:r>
          </w:p>
        </w:tc>
      </w:tr>
      <w:tr>
        <w:tc>
          <w:tcPr>
            <w:tcW w:type="dxa" w:w="4320"/>
          </w:tcPr>
          <w:p>
            <w:r>
              <w:t>152</w:t>
              <w:tab/>
              <w:t>Nădejdea mea e Dumnezeu</w:t>
            </w:r>
          </w:p>
        </w:tc>
        <w:tc>
          <w:tcPr>
            <w:tcW w:type="dxa" w:w="4320"/>
          </w:tcPr>
          <w:p>
            <w:r>
              <w:t>154</w:t>
              <w:tab/>
              <w:t>Ce multe sunt ce nu-nţeleg</w:t>
            </w:r>
          </w:p>
        </w:tc>
      </w:tr>
      <w:tr>
        <w:tc>
          <w:tcPr>
            <w:tcW w:type="dxa" w:w="4320"/>
          </w:tcPr>
          <w:p>
            <w:r>
              <w:t>156</w:t>
              <w:tab/>
              <w:t>El ne-a iubit venind în lume</w:t>
            </w:r>
          </w:p>
        </w:tc>
        <w:tc>
          <w:tcPr>
            <w:tcW w:type="dxa" w:w="4320"/>
          </w:tcPr>
          <w:p>
            <w:r>
              <w:t>163</w:t>
              <w:tab/>
              <w:t>Credinţa mea nu-i pe nisip</w:t>
            </w:r>
          </w:p>
        </w:tc>
      </w:tr>
      <w:tr>
        <w:tc>
          <w:tcPr>
            <w:tcW w:type="dxa" w:w="4320"/>
          </w:tcPr>
          <w:p>
            <w:r>
              <w:t>166</w:t>
              <w:tab/>
              <w:t>Ştiu că Isus</w:t>
            </w:r>
          </w:p>
        </w:tc>
        <w:tc>
          <w:tcPr>
            <w:tcW w:type="dxa" w:w="4320"/>
          </w:tcPr>
          <w:p>
            <w:r>
              <w:t>172</w:t>
              <w:tab/>
              <w:t>Arcuri încordate</w:t>
            </w:r>
          </w:p>
        </w:tc>
      </w:tr>
      <w:tr>
        <w:tc>
          <w:tcPr>
            <w:tcW w:type="dxa" w:w="4320"/>
          </w:tcPr>
          <w:p>
            <w:r>
              <w:t>180</w:t>
              <w:tab/>
              <w:t>Să fii credincios</w:t>
            </w:r>
          </w:p>
        </w:tc>
        <w:tc>
          <w:tcPr>
            <w:tcW w:type="dxa" w:w="4320"/>
          </w:tcPr>
          <w:p>
            <w:r>
              <w:t>191</w:t>
              <w:tab/>
              <w:t>Vocea Lui se aude</w:t>
            </w:r>
          </w:p>
        </w:tc>
      </w:tr>
      <w:tr>
        <w:tc>
          <w:tcPr>
            <w:tcW w:type="dxa" w:w="4320"/>
          </w:tcPr>
          <w:p>
            <w:r>
              <w:t>195</w:t>
              <w:tab/>
              <w:t>În această oră</w:t>
            </w:r>
          </w:p>
        </w:tc>
        <w:tc>
          <w:tcPr>
            <w:tcW w:type="dxa" w:w="4320"/>
          </w:tcPr>
          <w:p>
            <w:r>
              <w:t>216</w:t>
              <w:tab/>
              <w:t>Eu ştiu că Domnul m-a creat</w:t>
            </w:r>
          </w:p>
        </w:tc>
      </w:tr>
      <w:tr>
        <w:tc>
          <w:tcPr>
            <w:tcW w:type="dxa" w:w="4320"/>
          </w:tcPr>
          <w:p>
            <w:r>
              <w:t>224</w:t>
              <w:tab/>
              <w:t>Nu este munte prea ’nalt</w:t>
            </w:r>
          </w:p>
        </w:tc>
        <w:tc>
          <w:tcPr>
            <w:tcW w:type="dxa" w:w="4320"/>
          </w:tcPr>
          <w:p>
            <w:r>
              <w:t>229</w:t>
              <w:tab/>
              <w:t>Dacă stai sub ocrotirea</w:t>
            </w:r>
          </w:p>
        </w:tc>
      </w:tr>
      <w:tr>
        <w:tc>
          <w:tcPr>
            <w:tcW w:type="dxa" w:w="4320"/>
          </w:tcPr>
          <w:p>
            <w:r>
              <w:t>242</w:t>
              <w:tab/>
              <w:t>Valuri izbesc în jurul meu</w:t>
            </w:r>
          </w:p>
        </w:tc>
        <w:tc>
          <w:tcPr>
            <w:tcW w:type="dxa" w:w="4320"/>
          </w:tcPr>
          <w:p>
            <w:r>
              <w:t>245</w:t>
              <w:tab/>
              <w:t>Mie-atât mi-a mai rămas</w:t>
            </w:r>
          </w:p>
        </w:tc>
      </w:tr>
      <w:tr>
        <w:tc>
          <w:tcPr>
            <w:tcW w:type="dxa" w:w="4320"/>
          </w:tcPr>
          <w:p>
            <w:r>
              <w:t>247</w:t>
              <w:tab/>
              <w:t>Cin’ mă va despărţi de Tine</w:t>
            </w:r>
          </w:p>
        </w:tc>
        <w:tc>
          <w:tcPr>
            <w:tcW w:type="dxa" w:w="4320"/>
          </w:tcPr>
          <w:p>
            <w:r>
              <w:t>258</w:t>
              <w:tab/>
              <w:t>De cine să mă tem</w:t>
            </w:r>
          </w:p>
        </w:tc>
      </w:tr>
      <w:tr>
        <w:tc>
          <w:tcPr>
            <w:tcW w:type="dxa" w:w="4320"/>
          </w:tcPr>
          <w:p>
            <w:r>
              <w:t>260</w:t>
              <w:tab/>
              <w:t>Chiar de s-ar clătina pământul</w:t>
            </w:r>
          </w:p>
        </w:tc>
        <w:tc>
          <w:tcPr>
            <w:tcW w:type="dxa" w:w="4320"/>
          </w:tcPr>
          <w:p>
            <w:r>
              <w:t>266</w:t>
              <w:tab/>
              <w:t>Cu Domnul să mergem ’nainte</w:t>
            </w:r>
          </w:p>
        </w:tc>
      </w:tr>
      <w:tr>
        <w:tc>
          <w:tcPr>
            <w:tcW w:type="dxa" w:w="4320"/>
          </w:tcPr>
          <w:p>
            <w:r>
              <w:t>271</w:t>
              <w:tab/>
              <w:t>Când în zare se iveşte</w:t>
            </w:r>
          </w:p>
        </w:tc>
        <w:tc>
          <w:tcPr>
            <w:tcW w:type="dxa" w:w="4320"/>
          </w:tcPr>
          <w:p>
            <w:r>
              <w:t>273</w:t>
              <w:tab/>
              <w:t>Dintre miile de glasuri</w:t>
            </w:r>
          </w:p>
        </w:tc>
      </w:tr>
      <w:tr>
        <w:tc>
          <w:tcPr>
            <w:tcW w:type="dxa" w:w="4320"/>
          </w:tcPr>
          <w:p>
            <w:r>
              <w:t>275</w:t>
              <w:tab/>
              <w:t>Cu gândul la viaţa eternă</w:t>
            </w:r>
          </w:p>
        </w:tc>
        <w:tc>
          <w:tcPr>
            <w:tcW w:type="dxa" w:w="4320"/>
          </w:tcPr>
          <w:p>
            <w:r>
              <w:t>286</w:t>
              <w:tab/>
              <w:t>De n-ar fi Domnul ajutorul meu</w:t>
            </w:r>
          </w:p>
        </w:tc>
      </w:tr>
      <w:tr>
        <w:tc>
          <w:tcPr>
            <w:tcW w:type="dxa" w:w="4320"/>
          </w:tcPr>
          <w:p>
            <w:r>
              <w:t>288</w:t>
              <w:tab/>
              <w:t>Domnul ne-a creat</w:t>
            </w:r>
          </w:p>
        </w:tc>
        <w:tc>
          <w:tcPr>
            <w:tcW w:type="dxa" w:w="4320"/>
          </w:tcPr>
          <w:p>
            <w:r>
              <w:t>301</w:t>
              <w:tab/>
              <w:t>Speranţa mea e în Isus</w:t>
            </w:r>
          </w:p>
        </w:tc>
      </w:tr>
      <w:tr>
        <w:tc>
          <w:tcPr>
            <w:tcW w:type="dxa" w:w="4320"/>
          </w:tcPr>
          <w:p>
            <w:r>
              <w:t>307</w:t>
              <w:tab/>
              <w:t>Ţine-mă, în mâna Ta</w:t>
            </w:r>
          </w:p>
        </w:tc>
        <w:tc>
          <w:tcPr>
            <w:tcW w:type="dxa" w:w="4320"/>
          </w:tcPr>
          <w:p>
            <w:r>
              <w:t>334</w:t>
              <w:tab/>
              <w:t>În faţa tronului de sus</w:t>
            </w:r>
          </w:p>
        </w:tc>
      </w:tr>
      <w:tr>
        <w:tc>
          <w:tcPr>
            <w:tcW w:type="dxa" w:w="4320"/>
          </w:tcPr>
          <w:p>
            <w:r>
              <w:t>345</w:t>
              <w:tab/>
              <w:t>Mi-am pus nădejdea-n Tine</w:t>
            </w:r>
          </w:p>
        </w:tc>
        <w:tc>
          <w:tcPr>
            <w:tcW w:type="dxa" w:w="4320"/>
          </w:tcPr>
          <w:p>
            <w:r>
              <w:t>346</w:t>
              <w:tab/>
              <w:t>Nu prin număr vom învinge</w:t>
            </w:r>
          </w:p>
        </w:tc>
      </w:tr>
    </w:tbl>
    <w:p>
      <w:pPr>
        <w:pStyle w:val="Heading3"/>
      </w:pPr>
      <w:r>
        <w:t>ÎNVIERE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28</w:t>
              <w:tab/>
              <w:t>Azi e sărbătoare</w:t>
            </w:r>
          </w:p>
        </w:tc>
        <w:tc>
          <w:tcPr>
            <w:tcW w:type="dxa" w:w="4320"/>
          </w:tcPr>
          <w:p>
            <w:r>
              <w:t>158</w:t>
              <w:tab/>
              <w:t>E zi de sărbătoare</w:t>
            </w:r>
          </w:p>
        </w:tc>
      </w:tr>
      <w:tr>
        <w:tc>
          <w:tcPr>
            <w:tcW w:type="dxa" w:w="4320"/>
          </w:tcPr>
          <w:p>
            <w:r>
              <w:t>239</w:t>
              <w:tab/>
              <w:t>E viu, e viu</w:t>
            </w:r>
          </w:p>
        </w:tc>
        <w:tc>
          <w:tcPr>
            <w:tcW w:type="dxa" w:w="4320"/>
          </w:tcPr>
          <w:p>
            <w:r>
              <w:t>278</w:t>
              <w:tab/>
              <w:t>În revărsatul zorilor</w:t>
            </w:r>
          </w:p>
        </w:tc>
      </w:tr>
      <w:tr>
        <w:tc>
          <w:tcPr>
            <w:tcW w:type="dxa" w:w="4320"/>
          </w:tcPr>
          <w:p>
            <w:r>
              <w:t>284</w:t>
              <w:tab/>
              <w:t>Linişte pe-ntreg pământul</w:t>
            </w:r>
          </w:p>
        </w:tc>
        <w:tc>
          <w:tcPr>
            <w:tcW w:type="dxa" w:w="4320"/>
          </w:tcPr>
          <w:p>
            <w:r>
              <w:t>349</w:t>
              <w:tab/>
              <w:t>Trăieşte Domnul meu iubit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